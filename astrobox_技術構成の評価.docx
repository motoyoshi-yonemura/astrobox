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Fonts w:eastAsia="Yu Gothic"/>
        </w:rPr>
        <w:t>astrobox 技術構成のメリット・デメリット・制限事項</w:t>
      </w:r>
    </w:p>
    <w:p>
      <w:pPr>
        <w:jc w:val="center"/>
      </w:pPr>
      <w:r>
        <w:rPr>
          <w:color w:val="444444"/>
          <w:sz w:val="24"/>
          <w:rFonts w:eastAsia="Yu Gothic"/>
        </w:rPr>
        <w:t>Astro ＋ Keystatic ＋ Cloudflare Workers ＋ D1 ＋ Resend という組み合わせの評価</w:t>
      </w:r>
    </w:p>
    <w:p/>
    <w:p>
      <w:pPr>
        <w:pStyle w:val="Heading1"/>
      </w:pPr>
      <w:r>
        <w:rPr>
          <w:rFonts w:eastAsia="Yu Gothic"/>
        </w:rPr>
        <w:t>1. 総評</w:t>
      </w:r>
    </w:p>
    <w:p>
      <w:pPr>
        <w:spacing w:after="120"/>
      </w:pPr>
      <w:r>
        <w:rPr>
          <w:b w:val="0"/>
          <w:i w:val="0"/>
          <w:sz w:val="21"/>
          <w:rFonts w:eastAsia="Yu Gothic"/>
        </w:rPr>
        <w:t>個人のブログ・お問い合わせサイトという規模であれば、この構成は「無料または非常に低コストで、十分な機能と実用的な速度を得られる」という点で、費用対効果は高い。一方で、Cloudflare独自の仕組みに強く依存する構成であり、将来的に別サービスへ移行する場合のハードルはやや高い。また、無料枠を前提とした運用のため、アクセス数や送信数が一定規模を超えると有料プランへの移行や制限への対応が必要にな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観点</w:t>
            </w:r>
          </w:p>
        </w:tc>
        <w:tc>
          <w:tcPr>
            <w:tcW w:type="dxa" w:w="4320"/>
          </w:tcPr>
          <w:p>
            <w:r/>
            <w:r>
              <w:rPr>
                <w:b/>
                <w:sz w:val="19"/>
                <w:rFonts w:eastAsia="Yu Gothic"/>
              </w:rPr>
              <w:t>評価</w:t>
            </w:r>
          </w:p>
        </w:tc>
      </w:tr>
      <w:tr>
        <w:tc>
          <w:tcPr>
            <w:tcW w:type="dxa" w:w="4320"/>
          </w:tcPr>
          <w:p>
            <w:r/>
            <w:r>
              <w:rPr>
                <w:sz w:val="18"/>
                <w:rFonts w:eastAsia="Yu Gothic"/>
              </w:rPr>
              <w:t>個人・小規模利用でのコスト</w:t>
            </w:r>
          </w:p>
        </w:tc>
        <w:tc>
          <w:tcPr>
            <w:tcW w:type="dxa" w:w="4320"/>
          </w:tcPr>
          <w:p>
            <w:r/>
            <w:r>
              <w:rPr>
                <w:sz w:val="18"/>
                <w:rFonts w:eastAsia="Yu Gothic"/>
              </w:rPr>
              <w:t>◎（すべて無料枠の範囲で運用可能）</w:t>
            </w:r>
          </w:p>
        </w:tc>
      </w:tr>
      <w:tr>
        <w:tc>
          <w:tcPr>
            <w:tcW w:type="dxa" w:w="4320"/>
          </w:tcPr>
          <w:p>
            <w:r/>
            <w:r>
              <w:rPr>
                <w:sz w:val="18"/>
                <w:rFonts w:eastAsia="Yu Gothic"/>
              </w:rPr>
              <w:t>構築・運用の手軽さ</w:t>
            </w:r>
          </w:p>
        </w:tc>
        <w:tc>
          <w:tcPr>
            <w:tcW w:type="dxa" w:w="4320"/>
          </w:tcPr>
          <w:p>
            <w:r/>
            <w:r>
              <w:rPr>
                <w:sz w:val="18"/>
                <w:rFonts w:eastAsia="Yu Gothic"/>
              </w:rPr>
              <w:t>○（一度構成すれば、以降はgit pushのみで運用できる）</w:t>
            </w:r>
          </w:p>
        </w:tc>
      </w:tr>
      <w:tr>
        <w:tc>
          <w:tcPr>
            <w:tcW w:type="dxa" w:w="4320"/>
          </w:tcPr>
          <w:p>
            <w:r/>
            <w:r>
              <w:rPr>
                <w:sz w:val="18"/>
                <w:rFonts w:eastAsia="Yu Gothic"/>
              </w:rPr>
              <w:t>表示速度</w:t>
            </w:r>
          </w:p>
        </w:tc>
        <w:tc>
          <w:tcPr>
            <w:tcW w:type="dxa" w:w="4320"/>
          </w:tcPr>
          <w:p>
            <w:r/>
            <w:r>
              <w:rPr>
                <w:sz w:val="18"/>
                <w:rFonts w:eastAsia="Yu Gothic"/>
              </w:rPr>
              <w:t>◎（Cloudflareのエッジネットワークにより高速）</w:t>
            </w:r>
          </w:p>
        </w:tc>
      </w:tr>
      <w:tr>
        <w:tc>
          <w:tcPr>
            <w:tcW w:type="dxa" w:w="4320"/>
          </w:tcPr>
          <w:p>
            <w:r/>
            <w:r>
              <w:rPr>
                <w:sz w:val="18"/>
                <w:rFonts w:eastAsia="Yu Gothic"/>
              </w:rPr>
              <w:t>拡張性・大規模利用への対応</w:t>
            </w:r>
          </w:p>
        </w:tc>
        <w:tc>
          <w:tcPr>
            <w:tcW w:type="dxa" w:w="4320"/>
          </w:tcPr>
          <w:p>
            <w:r/>
            <w:r>
              <w:rPr>
                <w:sz w:val="18"/>
                <w:rFonts w:eastAsia="Yu Gothic"/>
              </w:rPr>
              <w:t>△（無料枠の制限、D1のスケール特性に注意が必要）</w:t>
            </w:r>
          </w:p>
        </w:tc>
      </w:tr>
      <w:tr>
        <w:tc>
          <w:tcPr>
            <w:tcW w:type="dxa" w:w="4320"/>
          </w:tcPr>
          <w:p>
            <w:r/>
            <w:r>
              <w:rPr>
                <w:sz w:val="18"/>
                <w:rFonts w:eastAsia="Yu Gothic"/>
              </w:rPr>
              <w:t>他サービスへの移行しやすさ</w:t>
            </w:r>
          </w:p>
        </w:tc>
        <w:tc>
          <w:tcPr>
            <w:tcW w:type="dxa" w:w="4320"/>
          </w:tcPr>
          <w:p>
            <w:r/>
            <w:r>
              <w:rPr>
                <w:sz w:val="18"/>
                <w:rFonts w:eastAsia="Yu Gothic"/>
              </w:rPr>
              <w:t>△（Cloudflare独自APIへの依存度が高い）</w:t>
            </w:r>
          </w:p>
        </w:tc>
      </w:tr>
      <w:tr>
        <w:tc>
          <w:tcPr>
            <w:tcW w:type="dxa" w:w="4320"/>
          </w:tcPr>
          <w:p>
            <w:r/>
            <w:r>
              <w:rPr>
                <w:sz w:val="18"/>
                <w:rFonts w:eastAsia="Yu Gothic"/>
              </w:rPr>
              <w:t>セキュリティ・運用の作り込み</w:t>
            </w:r>
          </w:p>
        </w:tc>
        <w:tc>
          <w:tcPr>
            <w:tcW w:type="dxa" w:w="4320"/>
          </w:tcPr>
          <w:p>
            <w:r/>
            <w:r>
              <w:rPr>
                <w:sz w:val="18"/>
                <w:rFonts w:eastAsia="Yu Gothic"/>
              </w:rPr>
              <w:t>○（レート制限・入力チェックは導入済み。認証機能やバックアップは自前で用意する必要がある）</w:t>
            </w:r>
          </w:p>
        </w:tc>
      </w:tr>
    </w:tbl>
    <w:p>
      <w:pPr>
        <w:spacing w:after="80"/>
      </w:pPr>
    </w:p>
    <w:p>
      <w:pPr>
        <w:pStyle w:val="Heading1"/>
      </w:pPr>
      <w:r>
        <w:rPr>
          <w:rFonts w:eastAsia="Yu Gothic"/>
        </w:rPr>
        <w:t>2. 全体としてのメリット</w:t>
      </w:r>
    </w:p>
    <w:p>
      <w:pPr>
        <w:pStyle w:val="ListBullet"/>
      </w:pPr>
      <w:r>
        <w:rPr>
          <w:rFonts w:eastAsia="Yu Gothic"/>
        </w:rPr>
        <w:t>サイトの公開（Cloudflare Workers）・データベース（D1）・メール送信（Resend）がすべて無料枠の範囲で運用でき、個人利用であれば実質コストゼロで成立する。</w:t>
      </w:r>
    </w:p>
    <w:p>
      <w:pPr>
        <w:pStyle w:val="ListBullet"/>
      </w:pPr>
      <w:r>
        <w:rPr>
          <w:rFonts w:eastAsia="Yu Gothic"/>
        </w:rPr>
        <w:t>Cloudflare Workersはエッジ（世界中に分散されたサーバー）で動作するため、訪問者の所在地に関わらず表示が高速になりやすい。</w:t>
      </w:r>
    </w:p>
    <w:p>
      <w:pPr>
        <w:pStyle w:val="ListBullet"/>
      </w:pPr>
      <w:r>
        <w:rPr>
          <w:rFonts w:eastAsia="Yu Gothic"/>
        </w:rPr>
        <w:t>GitHubにpushするだけで自動的にビルド・公開される仕組みのため、サーバーの管理（OSアップデートやミドルウェアの保守など）が一切不要。</w:t>
      </w:r>
    </w:p>
    <w:p>
      <w:pPr>
        <w:pStyle w:val="ListBullet"/>
      </w:pPr>
      <w:r>
        <w:rPr>
          <w:rFonts w:eastAsia="Yu Gothic"/>
        </w:rPr>
        <w:t>D1はCloudflare Workersと同じ基盤上で動作するため、外部データベースへネットワーク越しにアクセスするより低遅延で、構成もシンプル。</w:t>
      </w:r>
    </w:p>
    <w:p>
      <w:pPr>
        <w:pStyle w:val="ListBullet"/>
      </w:pPr>
      <w:r>
        <w:rPr>
          <w:rFonts w:eastAsia="Yu Gothic"/>
        </w:rPr>
        <w:t>ブログ記事の管理（Keystatic）と、問い合わせデータ・利用者からの入力（D1）を分離しており、記事はGitで、データはデータベースで、それぞれ適切な形で管理されている。</w:t>
      </w:r>
    </w:p>
    <w:p>
      <w:pPr>
        <w:pStyle w:val="ListBullet"/>
      </w:pPr>
      <w:r>
        <w:rPr>
          <w:rFonts w:eastAsia="Yu Gothic"/>
        </w:rPr>
        <w:t>Resendは開発者向けに設計されたシンプルなAPIで、メール送信の実装自体は数十行のコードで完結する。</w:t>
      </w:r>
    </w:p>
    <w:p>
      <w:pPr>
        <w:pStyle w:val="Heading1"/>
      </w:pPr>
      <w:r>
        <w:rPr>
          <w:rFonts w:eastAsia="Yu Gothic"/>
        </w:rPr>
        <w:t>3. 全体としての制限事項・デメリット</w:t>
      </w:r>
    </w:p>
    <w:p>
      <w:pPr>
        <w:spacing w:after="120"/>
      </w:pPr>
      <w:r>
        <w:rPr>
          <w:b/>
          <w:i w:val="0"/>
          <w:sz w:val="24"/>
          <w:rFonts w:eastAsia="Yu Gothic"/>
        </w:rPr>
        <w:t>3.1 Cloudflareへの依存度が高い（移行のしにくさ）</w:t>
      </w:r>
    </w:p>
    <w:p>
      <w:pPr>
        <w:pStyle w:val="ListBullet"/>
      </w:pPr>
      <w:r>
        <w:rPr>
          <w:rFonts w:eastAsia="Yu Gothic"/>
          <w:b/>
          <w:color w:val="C00000"/>
        </w:rPr>
        <w:t>お問い合わせ処理のコード（src/pages/api/contact.ts）は、Cloudflare Workers専用のAPI（cloudflare:workers モジュール、D1バインディング）に直接依存している。将来、他のホスティングサービス（Vercel、Netlify、自前サーバー等）に移行する場合、このAPIルートとデータベースアクセス部分は書き直しが必要になる。</w:t>
      </w:r>
    </w:p>
    <w:p>
      <w:pPr>
        <w:pStyle w:val="ListBullet"/>
      </w:pPr>
      <w:r>
        <w:rPr>
          <w:rFonts w:eastAsia="Yu Gothic"/>
        </w:rPr>
        <w:t>D1に保存したデータ（お問い合わせ内容）も、Cloudflare独自のデータベースのため、移行時はエクスポート・別データベースへの移し替え作業が発生する。</w:t>
      </w:r>
    </w:p>
    <w:p>
      <w:pPr>
        <w:spacing w:after="120"/>
      </w:pPr>
      <w:r>
        <w:rPr>
          <w:b/>
          <w:i w:val="0"/>
          <w:sz w:val="24"/>
          <w:rFonts w:eastAsia="Yu Gothic"/>
        </w:rPr>
        <w:t>3.2 無料枠の制限</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Fonts w:eastAsia="Yu Gothic"/>
              </w:rPr>
              <w:t>サービス</w:t>
            </w:r>
          </w:p>
        </w:tc>
        <w:tc>
          <w:tcPr>
            <w:tcW w:type="dxa" w:w="2880"/>
          </w:tcPr>
          <w:p>
            <w:r/>
            <w:r>
              <w:rPr>
                <w:b/>
                <w:sz w:val="19"/>
                <w:rFonts w:eastAsia="Yu Gothic"/>
              </w:rPr>
              <w:t>無料枠の主な制限</w:t>
            </w:r>
          </w:p>
        </w:tc>
        <w:tc>
          <w:tcPr>
            <w:tcW w:type="dxa" w:w="2880"/>
          </w:tcPr>
          <w:p>
            <w:r/>
            <w:r>
              <w:rPr>
                <w:b/>
                <w:sz w:val="19"/>
                <w:rFonts w:eastAsia="Yu Gothic"/>
              </w:rPr>
              <w:t>超過した場合</w:t>
            </w:r>
          </w:p>
        </w:tc>
      </w:tr>
      <w:tr>
        <w:tc>
          <w:tcPr>
            <w:tcW w:type="dxa" w:w="2880"/>
          </w:tcPr>
          <w:p>
            <w:r/>
            <w:r>
              <w:rPr>
                <w:sz w:val="18"/>
                <w:rFonts w:eastAsia="Yu Gothic"/>
              </w:rPr>
              <w:t>Cloudflare Workers</w:t>
            </w:r>
          </w:p>
        </w:tc>
        <w:tc>
          <w:tcPr>
            <w:tcW w:type="dxa" w:w="2880"/>
          </w:tcPr>
          <w:p>
            <w:r/>
            <w:r>
              <w:rPr>
                <w:sz w:val="18"/>
                <w:rFonts w:eastAsia="Yu Gothic"/>
              </w:rPr>
              <w:t>1日あたり10万リクエストまで（Free プラン）</w:t>
            </w:r>
          </w:p>
        </w:tc>
        <w:tc>
          <w:tcPr>
            <w:tcW w:type="dxa" w:w="2880"/>
          </w:tcPr>
          <w:p>
            <w:r/>
            <w:r>
              <w:rPr>
                <w:sz w:val="18"/>
                <w:rFonts w:eastAsia="Yu Gothic"/>
              </w:rPr>
              <w:t>有料プラン（Paid、月5ドル〜）へのアップグレードが必要</w:t>
            </w:r>
          </w:p>
        </w:tc>
      </w:tr>
      <w:tr>
        <w:tc>
          <w:tcPr>
            <w:tcW w:type="dxa" w:w="2880"/>
          </w:tcPr>
          <w:p>
            <w:r/>
            <w:r>
              <w:rPr>
                <w:sz w:val="18"/>
                <w:rFonts w:eastAsia="Yu Gothic"/>
              </w:rPr>
              <w:t>Cloudflare D1</w:t>
            </w:r>
          </w:p>
        </w:tc>
        <w:tc>
          <w:tcPr>
            <w:tcW w:type="dxa" w:w="2880"/>
          </w:tcPr>
          <w:p>
            <w:r/>
            <w:r>
              <w:rPr>
                <w:sz w:val="18"/>
                <w:rFonts w:eastAsia="Yu Gothic"/>
              </w:rPr>
              <w:t>無料枠は総ストレージ5GB、1日あたりの読み書き回数に上限あり</w:t>
            </w:r>
          </w:p>
        </w:tc>
        <w:tc>
          <w:tcPr>
            <w:tcW w:type="dxa" w:w="2880"/>
          </w:tcPr>
          <w:p>
            <w:r/>
            <w:r>
              <w:rPr>
                <w:sz w:val="18"/>
                <w:rFonts w:eastAsia="Yu Gothic"/>
              </w:rPr>
              <w:t>同上。データ量・アクセス頻度が増えると有料枠が必要になる</w:t>
            </w:r>
          </w:p>
        </w:tc>
      </w:tr>
      <w:tr>
        <w:tc>
          <w:tcPr>
            <w:tcW w:type="dxa" w:w="2880"/>
          </w:tcPr>
          <w:p>
            <w:r/>
            <w:r>
              <w:rPr>
                <w:sz w:val="18"/>
                <w:rFonts w:eastAsia="Yu Gothic"/>
              </w:rPr>
              <w:t>Resend</w:t>
            </w:r>
          </w:p>
        </w:tc>
        <w:tc>
          <w:tcPr>
            <w:tcW w:type="dxa" w:w="2880"/>
          </w:tcPr>
          <w:p>
            <w:r/>
            <w:r>
              <w:rPr>
                <w:sz w:val="18"/>
                <w:rFonts w:eastAsia="Yu Gothic"/>
              </w:rPr>
              <w:t>無料プランは1日あたりの送信数に上限あり（100通/日程度）</w:t>
            </w:r>
          </w:p>
        </w:tc>
        <w:tc>
          <w:tcPr>
            <w:tcW w:type="dxa" w:w="2880"/>
          </w:tcPr>
          <w:p>
            <w:r/>
            <w:r>
              <w:rPr>
                <w:sz w:val="18"/>
                <w:rFonts w:eastAsia="Yu Gothic"/>
              </w:rPr>
              <w:t>有料プラン（月20ドル〜）へのアップグレードが必要</w:t>
            </w:r>
          </w:p>
        </w:tc>
      </w:tr>
    </w:tbl>
    <w:p>
      <w:pPr>
        <w:spacing w:after="80"/>
      </w:pPr>
    </w:p>
    <w:p>
      <w:pPr>
        <w:pStyle w:val="ListBullet"/>
      </w:pPr>
      <w:r>
        <w:rPr>
          <w:rFonts w:eastAsia="Yu Gothic"/>
        </w:rPr>
        <w:t>個人のブログ・お問い合わせ程度のアクセス数であれば、通常はこれらの上限に達することはない。ただし、SNS等で急にアクセスが集中した場合や、スパムによる大量送信があった場合は上限に達する可能性がある点は認識しておく。</w:t>
      </w:r>
    </w:p>
    <w:p>
      <w:pPr>
        <w:spacing w:after="120"/>
      </w:pPr>
      <w:r>
        <w:rPr>
          <w:b/>
          <w:i w:val="0"/>
          <w:sz w:val="24"/>
          <w:rFonts w:eastAsia="Yu Gothic"/>
        </w:rPr>
        <w:t>3.3 セキュリティ・堅牢性の作り込み</w:t>
      </w:r>
    </w:p>
    <w:p>
      <w:pPr>
        <w:pStyle w:val="ListBullet"/>
      </w:pPr>
      <w:r>
        <w:rPr>
          <w:rFonts w:eastAsia="Yu Gothic"/>
        </w:rPr>
        <w:t>お問い合わせフォームには、ハニーポットに加え、Cloudflare Workers標準のレート制限機能を導入済み（同一IPアドレスから60秒間に5回を超える送信は自動的に拒否される）。メールアドレスもフォーム側の見た目のチェックだけでなく、サーバー側でも簡易的な形式チェックを行うようにしている。</w:t>
      </w:r>
    </w:p>
    <w:p>
      <w:pPr>
        <w:pStyle w:val="ListBullet"/>
      </w:pPr>
      <w:r>
        <w:rPr>
          <w:rFonts w:eastAsia="Yu Gothic"/>
          <w:b/>
          <w:color w:val="C00000"/>
        </w:rPr>
        <w:t>一方、reCAPTCHAやCloudflare Turnstileのような、より強固なボット判定は「問い合わせのハードルを上げたくない」という方針上、意図的に導入していない。そのため、制限の範囲内（60秒に5回程度）であれば、悪意のある第三者が無関係な第三者のメールアドレス宛に、このサイトの認証済みドメインからメールを送りつける、という悪用の可能性は完全には排除できていない。</w:t>
      </w:r>
    </w:p>
    <w:p>
      <w:pPr>
        <w:pStyle w:val="ListBullet"/>
      </w:pPr>
      <w:r>
        <w:rPr>
          <w:rFonts w:eastAsia="Yu Gothic"/>
        </w:rPr>
        <w:t>D1に保存された問い合わせデータやKeystaticの管理画面には、Cloudflareアカウント自体のアクセス権限以外に、追加の認証や権限管理の仕組みがない。</w:t>
      </w:r>
    </w:p>
    <w:p>
      <w:pPr>
        <w:spacing w:after="120"/>
      </w:pPr>
      <w:r>
        <w:rPr>
          <w:b/>
          <w:i w:val="0"/>
          <w:sz w:val="24"/>
          <w:rFonts w:eastAsia="Yu Gothic"/>
        </w:rPr>
        <w:t>3.4 バックアップ・障害対応の仕組みが未整備</w:t>
      </w:r>
    </w:p>
    <w:p>
      <w:pPr>
        <w:pStyle w:val="ListBullet"/>
      </w:pPr>
      <w:r>
        <w:rPr>
          <w:rFonts w:eastAsia="Yu Gothic"/>
        </w:rPr>
        <w:t>【ブログ記事】記事本体はMarkdownファイルとしてGitで管理されており、git push するたびにGitHub上にも複製される。そのため、ローカルPCが壊れてもGitHub側の履歴から復元できる、実質的なバックアップ体制になっている。ただし、Keystaticで作成・編集した後にコミット・pushし忘れた記事は、ローカルにしか存在せずこの保護の対象外になる点に注意。</w:t>
      </w:r>
    </w:p>
    <w:p>
      <w:pPr>
        <w:pStyle w:val="ListBullet"/>
      </w:pPr>
      <w:r>
        <w:rPr>
          <w:rFonts w:eastAsia="Yu Gothic"/>
          <w:b/>
          <w:color w:val="C00000"/>
        </w:rPr>
        <w:t>【お問い合わせデータ】D1に保存される内容は、ブログ記事のようなGit連動の仕組みがなく、Cloudflare側のデータベースにあるコピーが実質唯一の保管場所になる。定期的なバックアップは自動化されておらず、誤って削除・上書きした場合の復旧手段もCloudflareが提供する範囲（point-in-time restore等、プランによる）に限られる。</w:t>
      </w:r>
    </w:p>
    <w:p>
      <w:pPr>
        <w:spacing w:after="120"/>
      </w:pPr>
      <w:r>
        <w:rPr>
          <w:b/>
          <w:i w:val="0"/>
          <w:sz w:val="24"/>
          <w:rFonts w:eastAsia="Yu Gothic"/>
        </w:rPr>
        <w:t>3.5 開発環境と本番環境の差異による複雑さ</w:t>
      </w:r>
    </w:p>
    <w:p>
      <w:pPr>
        <w:pStyle w:val="ListBullet"/>
      </w:pPr>
      <w:r>
        <w:rPr>
          <w:rFonts w:eastAsia="Yu Gothic"/>
          <w:b/>
          <w:color w:val="C00000"/>
        </w:rPr>
        <w:t>ローカル開発（npm run dev）はNode.jsアダプターで動作し、本番はCloudflareアダプターで動作するという2つの実行環境を使い分けている。この差異により、「ローカルでは動くが本番で動かない」「本番相当の動作確認にはastro previewを使う必要がある」といった、通常の開発より一段複雑な運用になっている。</w:t>
      </w:r>
    </w:p>
    <w:p>
      <w:pPr>
        <w:pStyle w:val="ListBullet"/>
      </w:pPr>
      <w:r>
        <w:rPr>
          <w:rFonts w:eastAsia="Yu Gothic"/>
        </w:rPr>
        <w:t>Keystatic CMSはローカル環境専用（storage: kind: "local"）のため、本番環境から直接記事を編集することはできない。記事の追加・修正には必ずローカル環境での作業とgit pushが必要。</w:t>
      </w:r>
    </w:p>
    <w:p>
      <w:pPr>
        <w:pStyle w:val="Heading1"/>
      </w:pPr>
      <w:r>
        <w:rPr>
          <w:rFonts w:eastAsia="Yu Gothic"/>
        </w:rPr>
        <w:t>4. 技術要素ごとのメリット・デメリット</w:t>
      </w:r>
    </w:p>
    <w:p>
      <w:pPr>
        <w:spacing w:after="120"/>
      </w:pPr>
      <w:r>
        <w:rPr>
          <w:b/>
          <w:i w:val="0"/>
          <w:sz w:val="24"/>
          <w:rFonts w:eastAsia="Yu Gothic"/>
        </w:rPr>
        <w:t>4.1 Astro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メリット</w:t>
            </w:r>
          </w:p>
        </w:tc>
        <w:tc>
          <w:tcPr>
            <w:tcW w:type="dxa" w:w="4320"/>
          </w:tcPr>
          <w:p>
            <w:r/>
            <w:r>
              <w:rPr>
                <w:b/>
                <w:sz w:val="19"/>
                <w:rFonts w:eastAsia="Yu Gothic"/>
              </w:rPr>
              <w:t>デメリット・制限事項</w:t>
            </w:r>
          </w:p>
        </w:tc>
      </w:tr>
      <w:tr>
        <w:tc>
          <w:tcPr>
            <w:tcW w:type="dxa" w:w="4320"/>
          </w:tcPr>
          <w:p>
            <w:r/>
            <w:r>
              <w:rPr>
                <w:sz w:val="18"/>
                <w:rFonts w:eastAsia="Yu Gothic"/>
              </w:rPr>
              <w:t>デフォルトで静的HTML中心のため表示が高速でSEOに強い</w:t>
            </w:r>
          </w:p>
        </w:tc>
        <w:tc>
          <w:tcPr>
            <w:tcW w:type="dxa" w:w="4320"/>
          </w:tcPr>
          <w:p>
            <w:r/>
            <w:r>
              <w:rPr>
                <w:sz w:val="18"/>
                <w:rFonts w:eastAsia="Yu Gothic"/>
              </w:rPr>
              <w:t>SSR（サーバー機能）を使うには出力モードやアダプターの追加設定が必要で、静的サイトのみの場合よりも構成が複雑になる</w:t>
            </w:r>
          </w:p>
        </w:tc>
      </w:tr>
      <w:tr>
        <w:tc>
          <w:tcPr>
            <w:tcW w:type="dxa" w:w="4320"/>
          </w:tcPr>
          <w:p>
            <w:r/>
            <w:r>
              <w:rPr>
                <w:sz w:val="18"/>
                <w:rFonts w:eastAsia="Yu Gothic"/>
              </w:rPr>
              <w:t>コンポーネント単位でのUI構築、Markdownのコンテンツコレクションなどブログサイトに適した機能が標準で揃っている</w:t>
            </w:r>
          </w:p>
        </w:tc>
        <w:tc>
          <w:tcPr>
            <w:tcW w:type="dxa" w:w="4320"/>
          </w:tcPr>
          <w:p>
            <w:r/>
            <w:r>
              <w:rPr>
                <w:sz w:val="18"/>
                <w:rFonts w:eastAsia="Yu Gothic"/>
              </w:rPr>
              <w:t>React等の他フレームワークのコンポーネントを使う場合は、追加のインテグレーション（本書では@astrojs/react）が必要になる</w:t>
            </w:r>
          </w:p>
        </w:tc>
      </w:tr>
      <w:tr>
        <w:tc>
          <w:tcPr>
            <w:tcW w:type="dxa" w:w="4320"/>
          </w:tcPr>
          <w:p>
            <w:r/>
            <w:r>
              <w:rPr>
                <w:sz w:val="18"/>
                <w:rFonts w:eastAsia="Yu Gothic"/>
              </w:rPr>
              <w:t>比較的新しいフレームワークだが更新が活発で、ドキュメントも整っている</w:t>
            </w:r>
          </w:p>
        </w:tc>
        <w:tc>
          <w:tcPr>
            <w:tcW w:type="dxa" w:w="4320"/>
          </w:tcPr>
          <w:p>
            <w:r/>
            <w:r>
              <w:rPr>
                <w:sz w:val="18"/>
                <w:rFonts w:eastAsia="Yu Gothic"/>
              </w:rPr>
              <w:t>歴史の長いフレームワーク（Next.js等）と比べると、情報量・実績はまだ少ない</w:t>
            </w:r>
          </w:p>
        </w:tc>
      </w:tr>
    </w:tbl>
    <w:p>
      <w:pPr>
        <w:spacing w:after="80"/>
      </w:pPr>
    </w:p>
    <w:p>
      <w:pPr>
        <w:spacing w:after="120"/>
      </w:pPr>
      <w:r>
        <w:rPr>
          <w:b/>
          <w:i w:val="0"/>
          <w:sz w:val="24"/>
          <w:rFonts w:eastAsia="Yu Gothic"/>
        </w:rPr>
        <w:t>4.2 Keystatic</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メリット</w:t>
            </w:r>
          </w:p>
        </w:tc>
        <w:tc>
          <w:tcPr>
            <w:tcW w:type="dxa" w:w="4320"/>
          </w:tcPr>
          <w:p>
            <w:r/>
            <w:r>
              <w:rPr>
                <w:b/>
                <w:sz w:val="19"/>
                <w:rFonts w:eastAsia="Yu Gothic"/>
              </w:rPr>
              <w:t>デメリット・制限事項</w:t>
            </w:r>
          </w:p>
        </w:tc>
      </w:tr>
      <w:tr>
        <w:tc>
          <w:tcPr>
            <w:tcW w:type="dxa" w:w="4320"/>
          </w:tcPr>
          <w:p>
            <w:r/>
            <w:r>
              <w:rPr>
                <w:sz w:val="18"/>
                <w:rFonts w:eastAsia="Yu Gothic"/>
              </w:rPr>
              <w:t>コードやMarkdown記法を意識せず、フォーム画面から記事を追加・編集できる</w:t>
            </w:r>
          </w:p>
        </w:tc>
        <w:tc>
          <w:tcPr>
            <w:tcW w:type="dxa" w:w="4320"/>
          </w:tcPr>
          <w:p>
            <w:r/>
            <w:r>
              <w:rPr>
                <w:sz w:val="18"/>
                <w:rFonts w:eastAsia="Yu Gothic"/>
              </w:rPr>
              <w:t>ローカル環境専用。本番サイト上での編集は一切できない</w:t>
            </w:r>
          </w:p>
        </w:tc>
      </w:tr>
      <w:tr>
        <w:tc>
          <w:tcPr>
            <w:tcW w:type="dxa" w:w="4320"/>
          </w:tcPr>
          <w:p>
            <w:r/>
            <w:r>
              <w:rPr>
                <w:sz w:val="18"/>
                <w:rFonts w:eastAsia="Yu Gothic"/>
              </w:rPr>
              <w:t>保存内容はリポジトリ内のMarkdownファイルそのものなので、Gitの履歴として変更が残り、特別なエクスポート作業なしにデータを持ち出せる</w:t>
            </w:r>
          </w:p>
        </w:tc>
        <w:tc>
          <w:tcPr>
            <w:tcW w:type="dxa" w:w="4320"/>
          </w:tcPr>
          <w:p>
            <w:r/>
            <w:r>
              <w:rPr>
                <w:sz w:val="18"/>
                <w:rFonts w:eastAsia="Yu Gothic"/>
              </w:rPr>
              <w:t>複数人での同時編集、下書き・承認フローといった、本格的なCMSが持つ共同編集機能は備えていない</w:t>
            </w:r>
          </w:p>
        </w:tc>
      </w:tr>
      <w:tr>
        <w:tc>
          <w:tcPr>
            <w:tcW w:type="dxa" w:w="4320"/>
          </w:tcPr>
          <w:p>
            <w:r/>
            <w:r>
              <w:rPr>
                <w:sz w:val="18"/>
                <w:rFonts w:eastAsia="Yu Gothic"/>
              </w:rPr>
              <w:t>追加のデータベースやサーバーを必要とせず、無料で使える</w:t>
            </w:r>
          </w:p>
        </w:tc>
        <w:tc>
          <w:tcPr>
            <w:tcW w:type="dxa" w:w="4320"/>
          </w:tcPr>
          <w:p>
            <w:r/>
            <w:r>
              <w:rPr>
                <w:sz w:val="18"/>
                <w:rFonts w:eastAsia="Yu Gothic"/>
              </w:rPr>
              <w:t>編集後は自分でgit commit・pushを行わないと公開されない（自動公開ではない）</w:t>
            </w:r>
          </w:p>
        </w:tc>
      </w:tr>
    </w:tbl>
    <w:p>
      <w:pPr>
        <w:spacing w:after="80"/>
      </w:pPr>
    </w:p>
    <w:p>
      <w:pPr>
        <w:spacing w:after="120"/>
      </w:pPr>
      <w:r>
        <w:rPr>
          <w:b/>
          <w:i w:val="0"/>
          <w:sz w:val="24"/>
          <w:rFonts w:eastAsia="Yu Gothic"/>
        </w:rPr>
        <w:t>4.3 Cloudflare Workers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メリット</w:t>
            </w:r>
          </w:p>
        </w:tc>
        <w:tc>
          <w:tcPr>
            <w:tcW w:type="dxa" w:w="4320"/>
          </w:tcPr>
          <w:p>
            <w:r/>
            <w:r>
              <w:rPr>
                <w:b/>
                <w:sz w:val="19"/>
                <w:rFonts w:eastAsia="Yu Gothic"/>
              </w:rPr>
              <w:t>デメリット・制限事項</w:t>
            </w:r>
          </w:p>
        </w:tc>
      </w:tr>
      <w:tr>
        <w:tc>
          <w:tcPr>
            <w:tcW w:type="dxa" w:w="4320"/>
          </w:tcPr>
          <w:p>
            <w:r/>
            <w:r>
              <w:rPr>
                <w:sz w:val="18"/>
                <w:rFonts w:eastAsia="Yu Gothic"/>
              </w:rPr>
              <w:t>世界中に分散されたサーバー網（エッジ）上で動作し、表示が高速</w:t>
            </w:r>
          </w:p>
        </w:tc>
        <w:tc>
          <w:tcPr>
            <w:tcW w:type="dxa" w:w="4320"/>
          </w:tcPr>
          <w:p>
            <w:r/>
            <w:r>
              <w:rPr>
                <w:sz w:val="18"/>
                <w:rFonts w:eastAsia="Yu Gothic"/>
              </w:rPr>
              <w:t>実行時間やメモリ等、通常のサーバーとは異なる制約（Workers特有の実行モデル）があり、重い処理には向かない</w:t>
            </w:r>
          </w:p>
        </w:tc>
      </w:tr>
      <w:tr>
        <w:tc>
          <w:tcPr>
            <w:tcW w:type="dxa" w:w="4320"/>
          </w:tcPr>
          <w:p>
            <w:r/>
            <w:r>
              <w:rPr>
                <w:sz w:val="18"/>
                <w:rFonts w:eastAsia="Yu Gothic"/>
              </w:rPr>
              <w:t>GitHubと連携した自動ビルド・デプロイ（Workers Builds）により、pushするだけで公開まで完了する</w:t>
            </w:r>
          </w:p>
        </w:tc>
        <w:tc>
          <w:tcPr>
            <w:tcW w:type="dxa" w:w="4320"/>
          </w:tcPr>
          <w:p>
            <w:r/>
            <w:r>
              <w:rPr>
                <w:sz w:val="18"/>
                <w:rFonts w:eastAsia="Yu Gothic"/>
              </w:rPr>
              <w:t>本書の当初のように、Worker名や設定を後から変更する際、既存の設定（ダッシュボード側の設定）との整合性に注意が必要</w:t>
            </w:r>
          </w:p>
        </w:tc>
      </w:tr>
      <w:tr>
        <w:tc>
          <w:tcPr>
            <w:tcW w:type="dxa" w:w="4320"/>
          </w:tcPr>
          <w:p>
            <w:r/>
            <w:r>
              <w:rPr>
                <w:sz w:val="18"/>
                <w:rFonts w:eastAsia="Yu Gothic"/>
              </w:rPr>
              <w:t>無料プランでも独自ドメインの設定やSSL証明書が標準で使える</w:t>
            </w:r>
          </w:p>
        </w:tc>
        <w:tc>
          <w:tcPr>
            <w:tcW w:type="dxa" w:w="4320"/>
          </w:tcPr>
          <w:p>
            <w:r/>
            <w:r>
              <w:rPr>
                <w:sz w:val="18"/>
                <w:rFonts w:eastAsia="Yu Gothic"/>
              </w:rPr>
              <w:t>サブドメイン単体を独立したドメインとしてCloudflareへ追加することはできず、ルートドメイン単位でしか追加できない（本書構築時に実際に直面した制限）</w:t>
            </w:r>
          </w:p>
        </w:tc>
      </w:tr>
    </w:tbl>
    <w:p>
      <w:pPr>
        <w:spacing w:after="80"/>
      </w:pPr>
    </w:p>
    <w:p>
      <w:pPr>
        <w:spacing w:after="120"/>
      </w:pPr>
      <w:r>
        <w:rPr>
          <w:b/>
          <w:i w:val="0"/>
          <w:sz w:val="24"/>
          <w:rFonts w:eastAsia="Yu Gothic"/>
        </w:rPr>
        <w:t>4.4 D1（Cloudflareのデータベース）</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メリット</w:t>
            </w:r>
          </w:p>
        </w:tc>
        <w:tc>
          <w:tcPr>
            <w:tcW w:type="dxa" w:w="4320"/>
          </w:tcPr>
          <w:p>
            <w:r/>
            <w:r>
              <w:rPr>
                <w:b/>
                <w:sz w:val="19"/>
                <w:rFonts w:eastAsia="Yu Gothic"/>
              </w:rPr>
              <w:t>デメリット・制限事項</w:t>
            </w:r>
          </w:p>
        </w:tc>
      </w:tr>
      <w:tr>
        <w:tc>
          <w:tcPr>
            <w:tcW w:type="dxa" w:w="4320"/>
          </w:tcPr>
          <w:p>
            <w:r/>
            <w:r>
              <w:rPr>
                <w:sz w:val="18"/>
                <w:rFonts w:eastAsia="Yu Gothic"/>
              </w:rPr>
              <w:t>Cloudflare Workersと同じ基盤で動くため、外部データベースへの接続より高速・シンプル</w:t>
            </w:r>
          </w:p>
        </w:tc>
        <w:tc>
          <w:tcPr>
            <w:tcW w:type="dxa" w:w="4320"/>
          </w:tcPr>
          <w:p>
            <w:r/>
            <w:r>
              <w:rPr>
                <w:sz w:val="18"/>
                <w:rFonts w:eastAsia="Yu Gothic"/>
              </w:rPr>
              <w:t>MySQLやPostgreSQLのような、より大規模・高機能なデータベースと比べると、同時アクセス数やデータ量の面でスケールに限界がある</w:t>
            </w:r>
          </w:p>
        </w:tc>
      </w:tr>
      <w:tr>
        <w:tc>
          <w:tcPr>
            <w:tcW w:type="dxa" w:w="4320"/>
          </w:tcPr>
          <w:p>
            <w:r/>
            <w:r>
              <w:rPr>
                <w:sz w:val="18"/>
                <w:rFonts w:eastAsia="Yu Gothic"/>
              </w:rPr>
              <w:t>SQLite方言のシンプルなSQLで操作でき、学習コストが低い</w:t>
            </w:r>
          </w:p>
        </w:tc>
        <w:tc>
          <w:tcPr>
            <w:tcW w:type="dxa" w:w="4320"/>
          </w:tcPr>
          <w:p>
            <w:r/>
            <w:r>
              <w:rPr>
                <w:sz w:val="18"/>
                <w:rFonts w:eastAsia="Yu Gothic"/>
              </w:rPr>
              <w:t>本番同然のデータを扱うための管理画面（GUI）はCloudflareダッシュボード内の簡易なものに限られ、専用のDB管理ツールほど高機能ではない</w:t>
            </w:r>
          </w:p>
        </w:tc>
      </w:tr>
      <w:tr>
        <w:tc>
          <w:tcPr>
            <w:tcW w:type="dxa" w:w="4320"/>
          </w:tcPr>
          <w:p>
            <w:r/>
            <w:r>
              <w:rPr>
                <w:sz w:val="18"/>
                <w:rFonts w:eastAsia="Yu Gothic"/>
              </w:rPr>
              <w:t>無料枠内で個人利用には十分な容量・性能がある</w:t>
            </w:r>
          </w:p>
        </w:tc>
        <w:tc>
          <w:tcPr>
            <w:tcW w:type="dxa" w:w="4320"/>
          </w:tcPr>
          <w:p>
            <w:r/>
            <w:r>
              <w:rPr>
                <w:sz w:val="18"/>
                <w:rFonts w:eastAsia="Yu Gothic"/>
              </w:rPr>
              <w:t>自動バックアップ・リストア機能は限定的で、運用者自身が対策を検討する必要がある</w:t>
            </w:r>
          </w:p>
        </w:tc>
      </w:tr>
    </w:tbl>
    <w:p>
      <w:pPr>
        <w:spacing w:after="80"/>
      </w:pPr>
    </w:p>
    <w:p>
      <w:pPr>
        <w:spacing w:after="120"/>
      </w:pPr>
      <w:r>
        <w:rPr>
          <w:b/>
          <w:i w:val="0"/>
          <w:sz w:val="24"/>
          <w:rFonts w:eastAsia="Yu Gothic"/>
        </w:rPr>
        <w:t>4.5 Resend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メリット</w:t>
            </w:r>
          </w:p>
        </w:tc>
        <w:tc>
          <w:tcPr>
            <w:tcW w:type="dxa" w:w="4320"/>
          </w:tcPr>
          <w:p>
            <w:r/>
            <w:r>
              <w:rPr>
                <w:b/>
                <w:sz w:val="19"/>
                <w:rFonts w:eastAsia="Yu Gothic"/>
              </w:rPr>
              <w:t>デメリット・制限事項</w:t>
            </w:r>
          </w:p>
        </w:tc>
      </w:tr>
      <w:tr>
        <w:tc>
          <w:tcPr>
            <w:tcW w:type="dxa" w:w="4320"/>
          </w:tcPr>
          <w:p>
            <w:r/>
            <w:r>
              <w:rPr>
                <w:sz w:val="18"/>
                <w:rFonts w:eastAsia="Yu Gothic"/>
              </w:rPr>
              <w:t>fetchによるシンプルなHTTP APIで、専用SDKなしでも数十行で実装できる</w:t>
            </w:r>
          </w:p>
        </w:tc>
        <w:tc>
          <w:tcPr>
            <w:tcW w:type="dxa" w:w="4320"/>
          </w:tcPr>
          <w:p>
            <w:r/>
            <w:r>
              <w:rPr>
                <w:sz w:val="18"/>
                <w:rFonts w:eastAsia="Yu Gothic"/>
              </w:rPr>
              <w:t>独自ドメインを認証するまでは送信先がアカウント所有者自身に限定される（テスト用アドレスの制約）</w:t>
            </w:r>
          </w:p>
        </w:tc>
      </w:tr>
      <w:tr>
        <w:tc>
          <w:tcPr>
            <w:tcW w:type="dxa" w:w="4320"/>
          </w:tcPr>
          <w:p>
            <w:r/>
            <w:r>
              <w:rPr>
                <w:sz w:val="18"/>
                <w:rFonts w:eastAsia="Yu Gothic"/>
              </w:rPr>
              <w:t>ドメイン認証の手順（DNSレコードの追加）が画面上で明確に案内される</w:t>
            </w:r>
          </w:p>
        </w:tc>
        <w:tc>
          <w:tcPr>
            <w:tcW w:type="dxa" w:w="4320"/>
          </w:tcPr>
          <w:p>
            <w:r/>
            <w:r>
              <w:rPr>
                <w:sz w:val="18"/>
                <w:rFonts w:eastAsia="Yu Gothic"/>
              </w:rPr>
              <w:t>新規に認証したドメインは、送信初期は迷惑メール判定を受けやすく、評判（レピュテーション）が蓄積されるまで時間がかかる</w:t>
            </w:r>
          </w:p>
        </w:tc>
      </w:tr>
      <w:tr>
        <w:tc>
          <w:tcPr>
            <w:tcW w:type="dxa" w:w="4320"/>
          </w:tcPr>
          <w:p>
            <w:r/>
            <w:r>
              <w:rPr>
                <w:sz w:val="18"/>
                <w:rFonts w:eastAsia="Yu Gothic"/>
              </w:rPr>
              <w:t>無料プランでも個人の問い合わせ対応程度の送信数には十分足りる</w:t>
            </w:r>
          </w:p>
        </w:tc>
        <w:tc>
          <w:tcPr>
            <w:tcW w:type="dxa" w:w="4320"/>
          </w:tcPr>
          <w:p>
            <w:r/>
            <w:r>
              <w:rPr>
                <w:sz w:val="18"/>
                <w:rFonts w:eastAsia="Yu Gothic"/>
              </w:rPr>
              <w:t>大量配信（メルマガ等）やリスト管理など、本格的なメール配信基盤としての機能は最小限（それを主目的にしたサービスではない）</w:t>
            </w:r>
          </w:p>
        </w:tc>
      </w:tr>
    </w:tbl>
    <w:p>
      <w:pPr>
        <w:spacing w:after="80"/>
      </w:pPr>
    </w:p>
    <w:p>
      <w:pPr>
        <w:pStyle w:val="Heading1"/>
      </w:pPr>
      <w:r>
        <w:rPr>
          <w:rFonts w:eastAsia="Yu Gothic"/>
        </w:rPr>
        <w:t>5. 特に注意すべき制限事項（まとめ）</w:t>
      </w:r>
    </w:p>
    <w:p>
      <w:pPr>
        <w:pStyle w:val="ListBullet"/>
      </w:pPr>
      <w:r>
        <w:rPr>
          <w:rFonts w:eastAsia="Yu Gothic"/>
          <w:b/>
          <w:color w:val="C00000"/>
        </w:rPr>
        <w:t>お問い合わせフォームはレート制限（60秒に5回まで）とメールアドレスの形式チェックを実装済みだが、CAPTCHA等の強固なボット判定は意図的に未導入のため、制限の範囲内での悪用（第三者への迷惑メール送信等）までは防げない。</w:t>
      </w:r>
    </w:p>
    <w:p>
      <w:pPr>
        <w:pStyle w:val="ListBullet"/>
      </w:pPr>
      <w:r>
        <w:rPr>
          <w:rFonts w:eastAsia="Yu Gothic"/>
          <w:b/>
          <w:color w:val="C00000"/>
        </w:rPr>
        <w:t>コードがCloudflare Workers専用のAPI（cloudflare:workers、D1バインディング）に強く依存しており、他のホスティングサービスへそのまま移行することはできない。</w:t>
      </w:r>
    </w:p>
    <w:p>
      <w:pPr>
        <w:pStyle w:val="ListBullet"/>
      </w:pPr>
      <w:r>
        <w:rPr>
          <w:rFonts w:eastAsia="Yu Gothic"/>
          <w:b/>
          <w:color w:val="C00000"/>
        </w:rPr>
        <w:t>D1に保存されるお問い合わせデータは、Gitのようなバージョン管理・自動バックアップの対象外であり、誤操作時の復旧手段が限定的。</w:t>
      </w:r>
    </w:p>
    <w:p>
      <w:pPr>
        <w:pStyle w:val="ListBullet"/>
      </w:pPr>
      <w:r>
        <w:rPr>
          <w:rFonts w:eastAsia="Yu Gothic"/>
          <w:b/>
          <w:color w:val="C00000"/>
        </w:rPr>
        <w:t>Keystaticでのブログ編集はローカル環境限定であり、本番サイト単体では記事の追加・編集が一切できない。</w:t>
      </w:r>
    </w:p>
    <w:p>
      <w:pPr>
        <w:pStyle w:val="ListBullet"/>
      </w:pPr>
      <w:r>
        <w:rPr>
          <w:rFonts w:eastAsia="Yu Gothic"/>
          <w:b/>
          <w:color w:val="C00000"/>
        </w:rPr>
        <w:t>各サービスの無料枠には利用量の上限があり、アクセス数や送信数が想定を超えて増えた場合は有料プランへの移行が必要になる。</w:t>
      </w:r>
    </w:p>
    <w:p>
      <w:pPr>
        <w:pStyle w:val="Heading1"/>
      </w:pPr>
      <w:r>
        <w:rPr>
          <w:rFonts w:eastAsia="Yu Gothic"/>
        </w:rPr>
        <w:t>6. 今後の改善を検討する余地（提案）</w:t>
      </w:r>
    </w:p>
    <w:p>
      <w:pPr>
        <w:pStyle w:val="ListBullet"/>
      </w:pPr>
      <w:r>
        <w:rPr>
          <w:rFonts w:eastAsia="Yu Gothic"/>
        </w:rPr>
        <w:t>Cloudflare Turnstile（無料のボット判定機能）の導入は検討したが、「問い合わせのハードルを上げたくない」という判断により、今回は見送った（レート制限とメールアドレスの形式チェックのみを導入済み）。</w:t>
      </w:r>
    </w:p>
    <w:p>
      <w:pPr>
        <w:pStyle w:val="ListBullet"/>
      </w:pPr>
      <w:r>
        <w:rPr>
          <w:rFonts w:eastAsia="Yu Gothic"/>
        </w:rPr>
        <w:t>D1のデータについて、定期的に内容をエクスポートしてバックアップする運用を検討する（`wrangler d1 export` 等のコマンドで可能）。</w:t>
      </w:r>
    </w:p>
    <w:p>
      <w:pPr>
        <w:pStyle w:val="ListBullet"/>
      </w:pPr>
      <w:r>
        <w:rPr>
          <w:rFonts w:eastAsia="Yu Gothic"/>
        </w:rPr>
        <w:t>送信数・アクセス数が増えてきた場合に備え、Cloudflare・Resendそれぞれの利用状況（ダッシュボードの使用量表示）を定期的に確認する習慣を持つ。</w:t>
      </w:r>
    </w:p>
    <w:p>
      <w:pPr>
        <w:pStyle w:val="ListBullet"/>
      </w:pPr>
      <w:r>
        <w:rPr>
          <w:rFonts w:eastAsia="Yu Gothic"/>
        </w:rPr>
        <w:t>独自ドメインでのメール送信を本格運用する場合は、DMARCポリシーを「p=none」から段階的に「p=quarantine」「p=reject」へ強化し、なりすまし対策を進めることを検討する。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