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eastAsia="Yu Gothic"/>
        </w:rPr>
        <w:t>astrobox お問い合わせフォーム刷新 仕様書</w:t>
      </w:r>
    </w:p>
    <w:p>
      <w:pPr>
        <w:jc w:val="center"/>
      </w:pPr>
      <w:r>
        <w:rPr>
          <w:color w:val="444444"/>
          <w:sz w:val="24"/>
          <w:rFonts w:eastAsia="Yu Gothic"/>
        </w:rPr>
        <w:t>Google Apps Script + スプレッドシート方式 から</w:t>
        <w:br/>
        <w:t>Cloudflare D1 + Resend自動返信方式への移行</w:t>
      </w:r>
    </w:p>
    <w:p>
      <w:pPr>
        <w:jc w:val="center"/>
      </w:pPr>
      <w:r>
        <w:rPr>
          <w:color w:val="666666"/>
          <w:sz w:val="19"/>
          <w:rFonts w:eastAsia="Yu Gothic"/>
        </w:rPr>
        <w:t>作成日: 2026-09-02　/　対象リポジトリ: motoyoshi-yonemura/astrobox（GitHub）</w:t>
      </w:r>
    </w:p>
    <w:p>
      <w:r>
        <w:br w:type="page"/>
      </w:r>
    </w:p>
    <w:p>
      <w:pPr>
        <w:pStyle w:val="Heading1"/>
      </w:pPr>
      <w:r>
        <w:rPr>
          <w:rFonts w:eastAsia="Yu Gothic"/>
        </w:rPr>
        <w:t>1. 概要</w:t>
      </w:r>
    </w:p>
    <w:p>
      <w:pPr>
        <w:spacing w:after="120"/>
      </w:pPr>
      <w:r>
        <w:rPr>
          <w:b/>
          <w:sz w:val="24"/>
          <w:rFonts w:eastAsia="Yu Gothic"/>
        </w:rPr>
        <w:t>1.1 背景・目的</w:t>
      </w:r>
    </w:p>
    <w:p>
      <w:pPr>
        <w:pStyle w:val="ListBullet"/>
      </w:pPr>
      <w:r>
        <w:rPr>
          <w:rFonts w:eastAsia="Yu Gothic"/>
        </w:rPr>
        <w:t>従来、サイトの「お問い合わせ」フォームは、送信データをGoogle Apps Script（GAS）のWebアプリ経由で、motomicro@gmail.com 所有のGoogleスプレッドシートに記録していた。</w:t>
      </w:r>
    </w:p>
    <w:p>
      <w:pPr>
        <w:pStyle w:val="ListBullet"/>
      </w:pPr>
      <w:r>
        <w:rPr>
          <w:rFonts w:eastAsia="Yu Gothic"/>
        </w:rPr>
        <w:t>この方式は、GASのWebアプリURLを再デプロイすると変わってしまう、Google側の別アカウントに依存する等、移植性・保守性の課題があった。</w:t>
      </w:r>
    </w:p>
    <w:p>
      <w:pPr>
        <w:pStyle w:val="ListBullet"/>
      </w:pPr>
      <w:r>
        <w:rPr>
          <w:rFonts w:eastAsia="Yu Gothic"/>
        </w:rPr>
        <w:t>また、問い合わせに対する自動返信メールの仕組みは存在しなかった。</w:t>
      </w:r>
    </w:p>
    <w:p>
      <w:pPr>
        <w:pStyle w:val="ListBullet"/>
      </w:pPr>
      <w:r>
        <w:rPr>
          <w:rFonts w:eastAsia="Yu Gothic"/>
        </w:rPr>
        <w:t>本対応では、GAS・スプレッドシートを完全に廃止し、保存先をサイトと同じCloudflareアカウント内で完結する Cloudflare D1（SQLiteベースのデータベース）に変更した。</w:t>
      </w:r>
    </w:p>
    <w:p>
      <w:pPr>
        <w:pStyle w:val="ListBullet"/>
      </w:pPr>
      <w:r>
        <w:rPr>
          <w:rFonts w:eastAsia="Yu Gothic"/>
        </w:rPr>
        <w:t>あわせて、Resend（メール配信APIサービス）を用いて、問い合わせ主への自動返信メールと、サイト運営者（yomomobile@gmail.com）宛の通知メールを新規実装した。</w:t>
      </w:r>
    </w:p>
    <w:p>
      <w:pPr>
        <w:pStyle w:val="ListBullet"/>
      </w:pPr>
      <w:r>
        <w:rPr>
          <w:rFonts w:eastAsia="Yu Gothic"/>
        </w:rPr>
        <w:t>自動返信メールを実際の訪問者に届けるため、独自ドメイン（blauerwind.com）をResendで認証し、そのドメインから送信する構成とした。</w:t>
      </w:r>
    </w:p>
    <w:p>
      <w:pPr>
        <w:spacing w:after="120"/>
      </w:pPr>
      <w:r>
        <w:rPr>
          <w:b/>
          <w:sz w:val="24"/>
          <w:rFonts w:eastAsia="Yu Gothic"/>
        </w:rPr>
        <w:t>1.2 変更前後の構成比較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変更前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変更後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データ保存先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Google スプレッドシート（GAS経由）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Cloudflare D1（astrobox-contacts）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自動返信メール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なし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Resend経由で訪問者へ自動返信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運営者への通知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スプレッドシートを手動で確認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Resend経由でyomomobile@gmail.comへ通知メール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メール送信元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（該当なし）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noreply@blauerwind.com（Resendで認証済み独自ドメイン）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依存先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Google（別アカウント motomicro@gmail.com）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Cloudflareアカウント内で完結（+ Resend）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sz w:val="24"/>
          <w:rFonts w:eastAsia="Yu Gothic"/>
        </w:rPr>
        <w:t>1.3 今回のスコープ外（対応していない事項）</w:t>
      </w:r>
    </w:p>
    <w:p>
      <w:pPr>
        <w:pStyle w:val="ListBullet"/>
      </w:pPr>
      <w:r>
        <w:rPr>
          <w:rFonts w:eastAsia="Yu Gothic"/>
        </w:rPr>
        <w:t>サイト自体を独自ドメイン（例: astrobox.blauerwind.comなど）で公開する対応。（Cloudflareの標準機能ではサブドメイン単体を独立したゾーンとして追加できず、blauerwind.com全体をCloudflareへネームサーバー移管する必要があるため、リスクを踏まえて今回は見送った）</w:t>
      </w:r>
    </w:p>
    <w:p>
      <w:pPr>
        <w:pStyle w:val="ListBullet"/>
      </w:pPr>
      <w:r>
        <w:rPr>
          <w:rFonts w:eastAsia="Yu Gothic"/>
        </w:rPr>
        <w:t>既存のGAS Webアプリ・Googleスプレッドシート自体の削除（Google側に残存。必要であれば別途手動対応）</w:t>
      </w:r>
    </w:p>
    <w:p>
      <w:pPr>
        <w:pStyle w:val="ListBullet"/>
      </w:pPr>
      <w:r>
        <w:rPr>
          <w:rFonts w:eastAsia="Yu Gothic"/>
        </w:rPr>
        <w:t>Resendの送信ドメイン評判（レピュテーション）向上に伴う迷惑メール判定の恒久対策</w:t>
      </w:r>
    </w:p>
    <w:p>
      <w:pPr>
        <w:pStyle w:val="Heading1"/>
      </w:pPr>
      <w:r>
        <w:rPr>
          <w:rFonts w:eastAsia="Yu Gothic"/>
        </w:rPr>
        <w:t>2. 前提条件・必要なアカウント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サービス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アカウント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motoyoshi-yonemura（リポジトリ: astrobox）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ソースコード管理。pushをトリガーにCloudflareが自動ビルド・デプロイ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Cloudflare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yomomobile@gmail.com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Workers（サイト本体）、D1（データベース）、Wrangler CLI認証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yomomobile@gmail.com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メール送信API。ドメイン認証、APIキー発行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スタードメイン（Netowl）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契約者アカウント（newmoto）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blauerwind.comドメインのDNSレコード管理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sz w:val="19"/>
          <w:rFonts w:eastAsia="Yu Gothic"/>
        </w:rPr>
        <w:t>ローカル開発環境: Node.js（package.jsonの engines.node は &gt;=22.12.0）、npm、Wrangler CLI（npx経由で実行、グローバルインストール不要）</w:t>
      </w:r>
    </w:p>
    <w:p>
      <w:pPr>
        <w:pStyle w:val="Heading1"/>
      </w:pPr>
      <w:r>
        <w:rPr>
          <w:rFonts w:eastAsia="Yu Gothic"/>
        </w:rPr>
        <w:t>3. システム構成</w:t>
      </w:r>
    </w:p>
    <w:p>
      <w:pPr>
        <w:pStyle w:val="ListBullet"/>
      </w:pPr>
      <w:r>
        <w:rPr>
          <w:rFonts w:eastAsia="Yu Gothic"/>
        </w:rPr>
        <w:t>フレームワーク: Astro（output: "server"、SSRモード）</w:t>
      </w:r>
    </w:p>
    <w:p>
      <w:pPr>
        <w:pStyle w:val="ListBullet"/>
      </w:pPr>
      <w:r>
        <w:rPr>
          <w:rFonts w:eastAsia="Yu Gothic"/>
        </w:rPr>
        <w:t>アダプター: ローカル開発時は @astrojs/node（Keystaticのローカル編集機能を壊さないため）、本番ビルド時は @astrojs/cloudflare を使用（astro.config.mjs 内で process.argv により自動切替）</w:t>
      </w:r>
    </w:p>
    <w:p>
      <w:pPr>
        <w:pStyle w:val="ListBullet"/>
      </w:pPr>
      <w:r>
        <w:rPr>
          <w:rFonts w:eastAsia="Yu Gothic"/>
        </w:rPr>
        <w:t>デプロイ先: Cloudflare Workers（Worker名: astrobox、公開URL: https://astrobox.yomomobile.workers.dev）</w:t>
      </w:r>
    </w:p>
    <w:p>
      <w:pPr>
        <w:pStyle w:val="ListBullet"/>
      </w:pPr>
      <w:r>
        <w:rPr>
          <w:rFonts w:eastAsia="Yu Gothic"/>
        </w:rPr>
        <w:t>デプロイ方式: GitHubリポジトリとCloudflare Workers Buildsを連携し、mainブランチへのpushで自動ビルド・デプロイ</w:t>
      </w:r>
    </w:p>
    <w:p>
      <w:pPr>
        <w:pStyle w:val="ListBullet"/>
      </w:pPr>
      <w:r>
        <w:rPr>
          <w:rFonts w:eastAsia="Yu Gothic"/>
        </w:rPr>
        <w:t>データベース: Cloudflare D1（データベース名: astrobox-contacts、バインディング名: DB）</w:t>
      </w:r>
    </w:p>
    <w:p>
      <w:pPr>
        <w:pStyle w:val="ListBullet"/>
      </w:pPr>
      <w:r>
        <w:rPr>
          <w:rFonts w:eastAsia="Yu Gothic"/>
        </w:rPr>
        <w:t>メール送信: Resend API（HTTPS経由、fetchで直接呼び出し。SDK等の追加ライブラリは導入していない）</w:t>
      </w:r>
    </w:p>
    <w:p>
      <w:pPr>
        <w:pStyle w:val="ListBullet"/>
      </w:pPr>
      <w:r>
        <w:rPr>
          <w:rFonts w:eastAsia="Yu Gothic"/>
        </w:rPr>
        <w:t>送信ドメイン: blauerwind.com（スタードメインで管理するドメイン。Resendでドメイン認証済み）</w:t>
      </w:r>
    </w:p>
    <w:p>
      <w:pPr>
        <w:spacing w:after="120"/>
      </w:pPr>
      <w:r>
        <w:rPr>
          <w:b/>
          <w:sz w:val="24"/>
          <w:rFonts w:eastAsia="Yu Gothic"/>
        </w:rPr>
        <w:t>3.1 データフロー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訪問者がフォーム送信</w:t>
      </w:r>
      <w:r>
        <w:br/>
      </w:r>
      <w:r>
        <w:rPr>
          <w:rFonts w:ascii="Consolas" w:hAnsi="Consolas" w:eastAsia="Consolas"/>
          <w:sz w:val="19"/>
        </w:rPr>
        <w:t xml:space="preserve">  → POST /api/contact（Astro APIルート、Cloudflare Workers上でSSR実行）</w:t>
      </w:r>
      <w:r>
        <w:br/>
      </w:r>
      <w:r>
        <w:rPr>
          <w:rFonts w:ascii="Consolas" w:hAnsi="Consolas" w:eastAsia="Consolas"/>
          <w:sz w:val="19"/>
        </w:rPr>
        <w:t xml:space="preserve">  → Cloudflare D1（contactsテーブル）へ保存</w:t>
      </w:r>
      <w:r>
        <w:br/>
      </w:r>
      <w:r>
        <w:rPr>
          <w:rFonts w:ascii="Consolas" w:hAnsi="Consolas" w:eastAsia="Consolas"/>
          <w:sz w:val="19"/>
        </w:rPr>
        <w:t xml:space="preserve">  → Resend経由で以下2通を並行送信</w:t>
      </w:r>
      <w:r>
        <w:br/>
      </w:r>
      <w:r>
        <w:rPr>
          <w:rFonts w:ascii="Consolas" w:hAnsi="Consolas" w:eastAsia="Consolas"/>
          <w:sz w:val="19"/>
        </w:rPr>
        <w:t xml:space="preserve">      1) 訪問者宛の自動返信メール（送信元: noreply@blauerwind.com）</w:t>
      </w:r>
      <w:r>
        <w:br/>
      </w:r>
      <w:r>
        <w:rPr>
          <w:rFonts w:ascii="Consolas" w:hAnsi="Consolas" w:eastAsia="Consolas"/>
          <w:sz w:val="19"/>
        </w:rPr>
        <w:t xml:space="preserve">      2) 運営者（yomomobile@gmail.com）宛の通知メール</w:t>
      </w:r>
      <w:r>
        <w:br/>
      </w:r>
      <w:r>
        <w:rPr>
          <w:rFonts w:ascii="Consolas" w:hAnsi="Consolas" w:eastAsia="Consolas"/>
          <w:sz w:val="19"/>
        </w:rPr>
        <w:t xml:space="preserve">  → /thanks へリダイレクト</w:t>
      </w:r>
    </w:p>
    <w:p>
      <w:pPr>
        <w:pStyle w:val="Heading1"/>
      </w:pPr>
      <w:r>
        <w:rPr>
          <w:rFonts w:eastAsia="Yu Gothic"/>
        </w:rPr>
        <w:t>4. 実施した作業手順</w:t>
      </w:r>
    </w:p>
    <w:p>
      <w:pPr>
        <w:spacing w:after="120"/>
      </w:pPr>
      <w:r>
        <w:rPr>
          <w:b/>
          <w:sz w:val="24"/>
          <w:rFonts w:eastAsia="Yu Gothic"/>
        </w:rPr>
        <w:t>4.1 Cloudflare D1データベースの作成とバインディング設定</w:t>
      </w:r>
    </w:p>
    <w:p>
      <w:pPr>
        <w:pStyle w:val="ListBullet"/>
      </w:pPr>
      <w:r>
        <w:rPr>
          <w:rFonts w:eastAsia="Yu Gothic"/>
        </w:rPr>
        <w:t>Wrangler CLIでCloudflareアカウントにログイン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login</w:t>
      </w:r>
    </w:p>
    <w:p>
      <w:pPr>
        <w:pStyle w:val="ListBullet"/>
      </w:pPr>
      <w:r>
        <w:rPr>
          <w:rFonts w:eastAsia="Yu Gothic"/>
        </w:rPr>
        <w:t>D1データベースを作成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d1 create astrobox-contacts</w:t>
      </w:r>
    </w:p>
    <w:p>
      <w:pPr>
        <w:pStyle w:val="ListBullet"/>
      </w:pPr>
      <w:r>
        <w:rPr>
          <w:rFonts w:eastAsia="Yu Gothic"/>
        </w:rPr>
        <w:t>プロジェクトルートに wrangler.jsonc を新規作成し、D1バインディングを宣言（database_idは上記コマンドの出力から取得した実際の値）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sz w:val="19"/>
        </w:rPr>
        <w:tab/>
        <w:t>"$schema": "https://unpkg.com/wrangler/config-schema.json",</w:t>
      </w:r>
      <w:r>
        <w:br/>
      </w:r>
      <w:r>
        <w:rPr>
          <w:rFonts w:ascii="Consolas" w:hAnsi="Consolas" w:eastAsia="Consolas"/>
          <w:sz w:val="19"/>
        </w:rPr>
        <w:tab/>
        <w:t>"name": "astrobox",</w:t>
      </w:r>
      <w:r>
        <w:br/>
      </w:r>
      <w:r>
        <w:rPr>
          <w:rFonts w:ascii="Consolas" w:hAnsi="Consolas" w:eastAsia="Consolas"/>
          <w:sz w:val="19"/>
        </w:rPr>
        <w:tab/>
        <w:t>"compatibility_date": "2026-08-27",</w:t>
      </w:r>
      <w:r>
        <w:br/>
      </w:r>
      <w:r>
        <w:rPr>
          <w:rFonts w:ascii="Consolas" w:hAnsi="Consolas" w:eastAsia="Consolas"/>
          <w:sz w:val="19"/>
        </w:rPr>
        <w:tab/>
        <w:t>"d1_databases": [</w:t>
      </w:r>
      <w:r>
        <w:br/>
      </w:r>
      <w:r>
        <w:rPr>
          <w:rFonts w:ascii="Consolas" w:hAnsi="Consolas" w:eastAsia="Consolas"/>
          <w:sz w:val="19"/>
        </w:rPr>
        <w:tab/>
        <w:tab/>
        <w:t>{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"binding": "DB",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"database_name": "astrobox-contacts",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"database_id": "793c2cdf-79d0-4d62-ab9e-63e90d8bf158"</w:t>
      </w:r>
      <w:r>
        <w:br/>
      </w:r>
      <w:r>
        <w:rPr>
          <w:rFonts w:ascii="Consolas" w:hAnsi="Consolas" w:eastAsia="Consolas"/>
          <w:sz w:val="19"/>
        </w:rPr>
        <w:tab/>
        <w:tab/>
        <w:t>}</w:t>
      </w:r>
      <w:r>
        <w:br/>
      </w:r>
      <w:r>
        <w:rPr>
          <w:rFonts w:ascii="Consolas" w:hAnsi="Consolas" w:eastAsia="Consolas"/>
          <w:sz w:val="19"/>
        </w:rPr>
        <w:tab/>
        <w:t>]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ListBullet"/>
      </w:pPr>
      <w:r>
        <w:rPr>
          <w:rFonts w:eastAsia="Yu Gothic"/>
        </w:rPr>
        <w:t>テーブル定義を schema.sql として新規作成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CREATE TABLE IF NOT EXISTS contacts (</w:t>
      </w:r>
      <w:r>
        <w:br/>
      </w:r>
      <w:r>
        <w:rPr>
          <w:rFonts w:ascii="Consolas" w:hAnsi="Consolas" w:eastAsia="Consolas"/>
          <w:sz w:val="19"/>
        </w:rPr>
        <w:tab/>
        <w:t>id TEXT PRIMARY KEY,</w:t>
      </w:r>
      <w:r>
        <w:br/>
      </w:r>
      <w:r>
        <w:rPr>
          <w:rFonts w:ascii="Consolas" w:hAnsi="Consolas" w:eastAsia="Consolas"/>
          <w:sz w:val="19"/>
        </w:rPr>
        <w:tab/>
        <w:t>name TEXT NOT NULL,</w:t>
      </w:r>
      <w:r>
        <w:br/>
      </w:r>
      <w:r>
        <w:rPr>
          <w:rFonts w:ascii="Consolas" w:hAnsi="Consolas" w:eastAsia="Consolas"/>
          <w:sz w:val="19"/>
        </w:rPr>
        <w:tab/>
        <w:t>email TEXT NOT NULL,</w:t>
      </w:r>
      <w:r>
        <w:br/>
      </w:r>
      <w:r>
        <w:rPr>
          <w:rFonts w:ascii="Consolas" w:hAnsi="Consolas" w:eastAsia="Consolas"/>
          <w:sz w:val="19"/>
        </w:rPr>
        <w:tab/>
        <w:t>message TEXT NOT NULL,</w:t>
      </w:r>
      <w:r>
        <w:br/>
      </w:r>
      <w:r>
        <w:rPr>
          <w:rFonts w:ascii="Consolas" w:hAnsi="Consolas" w:eastAsia="Consolas"/>
          <w:sz w:val="19"/>
        </w:rPr>
        <w:tab/>
        <w:t>created_at TEXT NOT NULL DEFAULT (datetime('now'))</w:t>
      </w:r>
      <w:r>
        <w:br/>
      </w:r>
      <w:r>
        <w:rPr>
          <w:rFonts w:ascii="Consolas" w:hAnsi="Consolas" w:eastAsia="Consolas"/>
          <w:sz w:val="19"/>
        </w:rPr>
        <w:t>);</w:t>
      </w:r>
    </w:p>
    <w:p>
      <w:pPr>
        <w:pStyle w:val="ListBullet"/>
      </w:pPr>
      <w:r>
        <w:rPr>
          <w:rFonts w:eastAsia="Yu Gothic"/>
        </w:rPr>
        <w:t>本番のD1データベースにテーブルを作成（--remote指定）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d1 execute astrobox-contacts --remote --file=./schema.sql</w:t>
      </w:r>
    </w:p>
    <w:p>
      <w:pPr>
        <w:pStyle w:val="ListBullet"/>
      </w:pPr>
      <w:r>
        <w:rPr>
          <w:rFonts w:eastAsia="Yu Gothic"/>
        </w:rPr>
        <w:t>ローカル動作確認用に、ローカルD1（Miniflareエミュレーション）にも同じテーブルを作成（--local指定）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d1 execute astrobox-contacts --local --file=./schema.sql</w:t>
      </w:r>
    </w:p>
    <w:p>
      <w:pPr>
        <w:spacing w:after="120"/>
      </w:pPr>
      <w:r>
        <w:rPr>
          <w:b/>
          <w:sz w:val="24"/>
          <w:rFonts w:eastAsia="Yu Gothic"/>
        </w:rPr>
        <w:t>4.2 APIルートの書き換え（src/pages/api/contact.ts）</w:t>
      </w:r>
    </w:p>
    <w:p>
      <w:pPr>
        <w:pStyle w:val="ListBullet"/>
      </w:pPr>
      <w:r>
        <w:rPr>
          <w:rFonts w:eastAsia="Yu Gothic"/>
        </w:rPr>
        <w:t>GASへのfetch転送コードを削除。</w:t>
      </w:r>
    </w:p>
    <w:p>
      <w:pPr>
        <w:pStyle w:val="ListBullet"/>
      </w:pPr>
      <w:r>
        <w:rPr>
          <w:rFonts w:eastAsia="Yu Gothic"/>
        </w:rPr>
        <w:t>@astrojs/cloudflare（バージョン14.2.4、Vite Pluginベースの新しいアーキテクチャ）では、Cloudflareバインディングへのアクセス方法が旧来の Astro.locals.runtime.env 方式から、Workerランタイム標準の cloudflare:workers モジュールから直接 env をimportする方式に変わっている点に注意。（Astro公式ドキュメントで確認済み）</w:t>
      </w:r>
    </w:p>
    <w:p>
      <w:pPr>
        <w:pStyle w:val="ListBullet"/>
      </w:pPr>
      <w:r>
        <w:rPr>
          <w:rFonts w:eastAsia="Yu Gothic"/>
        </w:rPr>
        <w:t>この env は workerdランタイム専用のため、ローカルの astro dev（node アダプター）では動作しない。ローカル確認には astro build &amp;&amp; astro preview（workerdランタイムで動作）を使う必要がある。</w:t>
      </w:r>
    </w:p>
    <w:p>
      <w:pPr>
        <w:pStyle w:val="ListBullet"/>
      </w:pPr>
      <w:r>
        <w:rPr>
          <w:rFonts w:eastAsia="Yu Gothic"/>
        </w:rPr>
        <w:t>最終的なコード全文は以下の通り。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import type { APIRoute } from 'astro';</w:t>
      </w:r>
      <w:r>
        <w:br/>
      </w:r>
      <w:r>
        <w:rPr>
          <w:rFonts w:ascii="Consolas" w:hAnsi="Consolas" w:eastAsia="Consolas"/>
          <w:sz w:val="19"/>
        </w:rPr>
        <w:t>import { env } from 'cloudflare:workers';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export const prerender = false;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const RESEND_FROM = 'Astrobox &lt;noreply@blauerwind.com&gt;';</w:t>
      </w:r>
      <w:r>
        <w:br/>
      </w:r>
      <w:r>
        <w:rPr>
          <w:rFonts w:ascii="Consolas" w:hAnsi="Consolas" w:eastAsia="Consolas"/>
          <w:sz w:val="19"/>
        </w:rPr>
        <w:t>const OWNER_EMAIL = 'yomomobile@gmail.com';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async function sendMail(to: string, subject: string, text: string) {</w:t>
      </w:r>
      <w:r>
        <w:br/>
      </w:r>
      <w:r>
        <w:rPr>
          <w:rFonts w:ascii="Consolas" w:hAnsi="Consolas" w:eastAsia="Consolas"/>
          <w:sz w:val="19"/>
        </w:rPr>
        <w:tab/>
        <w:t>const res = await fetch('https://api.resend.com/emails', {</w:t>
      </w:r>
      <w:r>
        <w:br/>
      </w:r>
      <w:r>
        <w:rPr>
          <w:rFonts w:ascii="Consolas" w:hAnsi="Consolas" w:eastAsia="Consolas"/>
          <w:sz w:val="19"/>
        </w:rPr>
        <w:tab/>
        <w:tab/>
        <w:t>method: 'POST',</w:t>
      </w:r>
      <w:r>
        <w:br/>
      </w:r>
      <w:r>
        <w:rPr>
          <w:rFonts w:ascii="Consolas" w:hAnsi="Consolas" w:eastAsia="Consolas"/>
          <w:sz w:val="19"/>
        </w:rPr>
        <w:tab/>
        <w:tab/>
        <w:t>headers: {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Authorization: `Bearer ${env.RESEND_API_KEY}`,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'Content-Type': 'application/json',</w:t>
      </w:r>
      <w:r>
        <w:br/>
      </w:r>
      <w:r>
        <w:rPr>
          <w:rFonts w:ascii="Consolas" w:hAnsi="Consolas" w:eastAsia="Consolas"/>
          <w:sz w:val="19"/>
        </w:rPr>
        <w:tab/>
        <w:tab/>
        <w:t>},</w:t>
      </w:r>
      <w:r>
        <w:br/>
      </w:r>
      <w:r>
        <w:rPr>
          <w:rFonts w:ascii="Consolas" w:hAnsi="Consolas" w:eastAsia="Consolas"/>
          <w:sz w:val="19"/>
        </w:rPr>
        <w:tab/>
        <w:tab/>
        <w:t>body: JSON.stringify({ from: RESEND_FROM, to, subject, text }),</w:t>
      </w:r>
      <w:r>
        <w:br/>
      </w:r>
      <w:r>
        <w:rPr>
          <w:rFonts w:ascii="Consolas" w:hAnsi="Consolas" w:eastAsia="Consolas"/>
          <w:sz w:val="19"/>
        </w:rPr>
        <w:tab/>
        <w:t>});</w:t>
      </w:r>
      <w:r>
        <w:br/>
      </w:r>
      <w:r>
        <w:rPr>
          <w:rFonts w:ascii="Consolas" w:hAnsi="Consolas" w:eastAsia="Consolas"/>
          <w:sz w:val="19"/>
        </w:rPr>
        <w:tab/>
        <w:t>if (!res.ok) {</w:t>
      </w:r>
      <w:r>
        <w:br/>
      </w:r>
      <w:r>
        <w:rPr>
          <w:rFonts w:ascii="Consolas" w:hAnsi="Consolas" w:eastAsia="Consolas"/>
          <w:sz w:val="19"/>
        </w:rPr>
        <w:tab/>
        <w:tab/>
        <w:t>console.error('Resend送信失敗', to, await res.text());</w:t>
      </w:r>
      <w:r>
        <w:br/>
      </w:r>
      <w:r>
        <w:rPr>
          <w:rFonts w:ascii="Consolas" w:hAnsi="Consolas" w:eastAsia="Consolas"/>
          <w:sz w:val="19"/>
        </w:rPr>
        <w:tab/>
        <w:t>}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export const POST: APIRoute = async ({ request, redirect }) =&gt; {</w:t>
      </w:r>
      <w:r>
        <w:br/>
      </w:r>
      <w:r>
        <w:rPr>
          <w:rFonts w:ascii="Consolas" w:hAnsi="Consolas" w:eastAsia="Consolas"/>
          <w:sz w:val="19"/>
        </w:rPr>
        <w:tab/>
        <w:t>const formData = await request.formData();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// ハニーポット: 人間には見えない欄が埋まっていたらbotとみなし、何もせず完了扱いにする</w:t>
      </w:r>
      <w:r>
        <w:br/>
      </w:r>
      <w:r>
        <w:rPr>
          <w:rFonts w:ascii="Consolas" w:hAnsi="Consolas" w:eastAsia="Consolas"/>
          <w:sz w:val="19"/>
        </w:rPr>
        <w:tab/>
        <w:t>if (formData.get('bot-field')) {</w:t>
      </w:r>
      <w:r>
        <w:br/>
      </w:r>
      <w:r>
        <w:rPr>
          <w:rFonts w:ascii="Consolas" w:hAnsi="Consolas" w:eastAsia="Consolas"/>
          <w:sz w:val="19"/>
        </w:rPr>
        <w:tab/>
        <w:tab/>
        <w:t>return redirect('/thanks');</w:t>
      </w:r>
      <w:r>
        <w:br/>
      </w:r>
      <w:r>
        <w:rPr>
          <w:rFonts w:ascii="Consolas" w:hAnsi="Consolas" w:eastAsia="Consolas"/>
          <w:sz w:val="19"/>
        </w:rPr>
        <w:tab/>
        <w:t>}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const name = formData.get('name');</w:t>
      </w:r>
      <w:r>
        <w:br/>
      </w:r>
      <w:r>
        <w:rPr>
          <w:rFonts w:ascii="Consolas" w:hAnsi="Consolas" w:eastAsia="Consolas"/>
          <w:sz w:val="19"/>
        </w:rPr>
        <w:tab/>
        <w:t>const email = formData.get('email');</w:t>
      </w:r>
      <w:r>
        <w:br/>
      </w:r>
      <w:r>
        <w:rPr>
          <w:rFonts w:ascii="Consolas" w:hAnsi="Consolas" w:eastAsia="Consolas"/>
          <w:sz w:val="19"/>
        </w:rPr>
        <w:tab/>
        <w:t>const message = formData.get('message');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if (!name || !email || !message) {</w:t>
      </w:r>
      <w:r>
        <w:br/>
      </w:r>
      <w:r>
        <w:rPr>
          <w:rFonts w:ascii="Consolas" w:hAnsi="Consolas" w:eastAsia="Consolas"/>
          <w:sz w:val="19"/>
        </w:rPr>
        <w:tab/>
        <w:tab/>
        <w:t>return new Response('必須項目が入力されていません', { status: 400 });</w:t>
      </w:r>
      <w:r>
        <w:br/>
      </w:r>
      <w:r>
        <w:rPr>
          <w:rFonts w:ascii="Consolas" w:hAnsi="Consolas" w:eastAsia="Consolas"/>
          <w:sz w:val="19"/>
        </w:rPr>
        <w:tab/>
        <w:t>}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const id = crypto.randomUUID();</w:t>
      </w:r>
      <w:r>
        <w:br/>
      </w:r>
      <w:r>
        <w:rPr>
          <w:rFonts w:ascii="Consolas" w:hAnsi="Consolas" w:eastAsia="Consolas"/>
          <w:sz w:val="19"/>
        </w:rPr>
        <w:tab/>
        <w:t>await env.DB.prepare(</w:t>
      </w:r>
      <w:r>
        <w:br/>
      </w:r>
      <w:r>
        <w:rPr>
          <w:rFonts w:ascii="Consolas" w:hAnsi="Consolas" w:eastAsia="Consolas"/>
          <w:sz w:val="19"/>
        </w:rPr>
        <w:tab/>
        <w:tab/>
        <w:t>'INSERT INTO contacts (id, name, email, message) VALUES (?, ?, ?, ?)',</w:t>
      </w:r>
      <w:r>
        <w:br/>
      </w:r>
      <w:r>
        <w:rPr>
          <w:rFonts w:ascii="Consolas" w:hAnsi="Consolas" w:eastAsia="Consolas"/>
          <w:sz w:val="19"/>
        </w:rPr>
        <w:tab/>
        <w:t>)</w:t>
      </w:r>
      <w:r>
        <w:br/>
      </w:r>
      <w:r>
        <w:rPr>
          <w:rFonts w:ascii="Consolas" w:hAnsi="Consolas" w:eastAsia="Consolas"/>
          <w:sz w:val="19"/>
        </w:rPr>
        <w:tab/>
        <w:tab/>
        <w:t>.bind(id, name, email, message)</w:t>
      </w:r>
      <w:r>
        <w:br/>
      </w:r>
      <w:r>
        <w:rPr>
          <w:rFonts w:ascii="Consolas" w:hAnsi="Consolas" w:eastAsia="Consolas"/>
          <w:sz w:val="19"/>
        </w:rPr>
        <w:tab/>
        <w:tab/>
        <w:t>.run();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await Promise.all([</w:t>
      </w:r>
      <w:r>
        <w:br/>
      </w:r>
      <w:r>
        <w:rPr>
          <w:rFonts w:ascii="Consolas" w:hAnsi="Consolas" w:eastAsia="Consolas"/>
          <w:sz w:val="19"/>
        </w:rPr>
        <w:tab/>
        <w:tab/>
        <w:t>sendMail(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String(email),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'お問い合わせありがとうございます',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`${name} 様\n\nお問い合わせいただきありがとうございます。以下の内容で受け付けました。\n\n---\n${message}\n---\n\n内容を確認の上、担当者よりご連絡いたします。`,</w:t>
      </w:r>
      <w:r>
        <w:br/>
      </w:r>
      <w:r>
        <w:rPr>
          <w:rFonts w:ascii="Consolas" w:hAnsi="Consolas" w:eastAsia="Consolas"/>
          <w:sz w:val="19"/>
        </w:rPr>
        <w:tab/>
        <w:tab/>
        <w:t>),</w:t>
      </w:r>
      <w:r>
        <w:br/>
      </w:r>
      <w:r>
        <w:rPr>
          <w:rFonts w:ascii="Consolas" w:hAnsi="Consolas" w:eastAsia="Consolas"/>
          <w:sz w:val="19"/>
        </w:rPr>
        <w:tab/>
        <w:tab/>
        <w:t>sendMail(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OWNER_EMAIL,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'【astrobox】お問い合わせが届きました',</w:t>
      </w:r>
      <w:r>
        <w:br/>
      </w:r>
      <w:r>
        <w:rPr>
          <w:rFonts w:ascii="Consolas" w:hAnsi="Consolas" w:eastAsia="Consolas"/>
          <w:sz w:val="19"/>
        </w:rPr>
        <w:tab/>
        <w:tab/>
        <w:tab/>
        <w:t>`お名前: ${name}\nメール: ${email}\n\n${message}`,</w:t>
      </w:r>
      <w:r>
        <w:br/>
      </w:r>
      <w:r>
        <w:rPr>
          <w:rFonts w:ascii="Consolas" w:hAnsi="Consolas" w:eastAsia="Consolas"/>
          <w:sz w:val="19"/>
        </w:rPr>
        <w:tab/>
        <w:tab/>
        <w:t>),</w:t>
      </w:r>
      <w:r>
        <w:br/>
      </w:r>
      <w:r>
        <w:rPr>
          <w:rFonts w:ascii="Consolas" w:hAnsi="Consolas" w:eastAsia="Consolas"/>
          <w:sz w:val="19"/>
        </w:rPr>
        <w:tab/>
        <w:t>]);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ab/>
        <w:t>return redirect('/thanks');</w:t>
      </w:r>
      <w:r>
        <w:br/>
      </w:r>
      <w:r>
        <w:rPr>
          <w:rFonts w:ascii="Consolas" w:hAnsi="Consolas" w:eastAsia="Consolas"/>
          <w:sz w:val="19"/>
        </w:rPr>
        <w:t>};</w:t>
      </w:r>
    </w:p>
    <w:p>
      <w:pPr>
        <w:pStyle w:val="ListBullet"/>
      </w:pPr>
      <w:r>
        <w:rPr>
          <w:rFonts w:eastAsia="Yu Gothic"/>
        </w:rPr>
        <w:t>D1への保存とメール送信のどちらが失敗しても、問い合わせ内容自体はINSERTが成功すれば失われない設計とした（メール送信の失敗はconsole.errorに記録するのみで処理をブロックしない）。</w:t>
      </w:r>
    </w:p>
    <w:p>
      <w:pPr>
        <w:spacing w:after="120"/>
      </w:pPr>
      <w:r>
        <w:rPr>
          <w:b/>
          <w:sz w:val="24"/>
          <w:rFonts w:eastAsia="Yu Gothic"/>
        </w:rPr>
        <w:t>4.3 型定義の整備</w:t>
      </w:r>
    </w:p>
    <w:p>
      <w:pPr>
        <w:pStyle w:val="ListBullet"/>
      </w:pPr>
      <w:r>
        <w:rPr>
          <w:rFonts w:eastAsia="Yu Gothic"/>
        </w:rPr>
        <w:t>wrangler.jsonc作成後、Cloudflareランタイム型を自動生成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types</w:t>
      </w:r>
    </w:p>
    <w:p>
      <w:pPr>
        <w:pStyle w:val="ListBullet"/>
      </w:pPr>
      <w:r>
        <w:rPr>
          <w:rFonts w:eastAsia="Yu Gothic"/>
        </w:rPr>
        <w:t>上記コマンドにより worker-configuration.d.ts が自動生成され、D1バインディング（DB）の型が反映される（このファイルはリポジトリにコミットせず、.gitignore対象とした。wrangler.jsonc変更の都度、再実行が必要）</w:t>
      </w:r>
    </w:p>
    <w:p>
      <w:pPr>
        <w:pStyle w:val="ListBullet"/>
      </w:pPr>
      <w:r>
        <w:rPr>
          <w:rFonts w:eastAsia="Yu Gothic"/>
        </w:rPr>
        <w:t>RESEND_API_KEY はCloudflareのシークレット（wrangler secret put で登録するため wrangler.jsonc には記載しない）であり、wrangler types では型が生成されない。そのため src/env.d.ts を新規作成し、Env型を手動で拡張した。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/// &lt;reference types="astro/client" /&gt;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// RESEND_API_KEY is a Cloudflare secret (set via `wrangler secret put`),</w:t>
      </w:r>
      <w:r>
        <w:br/>
      </w:r>
      <w:r>
        <w:rPr>
          <w:rFonts w:ascii="Consolas" w:hAnsi="Consolas" w:eastAsia="Consolas"/>
          <w:sz w:val="19"/>
        </w:rPr>
        <w:t>// not declared in wrangler.jsonc, so `wrangler types` doesn't know about it.</w:t>
      </w:r>
      <w:r>
        <w:br/>
      </w:r>
      <w:r>
        <w:rPr>
          <w:rFonts w:ascii="Consolas" w:hAnsi="Consolas" w:eastAsia="Consolas"/>
          <w:sz w:val="19"/>
        </w:rPr>
        <w:t>declare global {</w:t>
      </w:r>
      <w:r>
        <w:br/>
      </w:r>
      <w:r>
        <w:rPr>
          <w:rFonts w:ascii="Consolas" w:hAnsi="Consolas" w:eastAsia="Consolas"/>
          <w:sz w:val="19"/>
        </w:rPr>
        <w:tab/>
        <w:t>interface Env {</w:t>
      </w:r>
      <w:r>
        <w:br/>
      </w:r>
      <w:r>
        <w:rPr>
          <w:rFonts w:ascii="Consolas" w:hAnsi="Consolas" w:eastAsia="Consolas"/>
          <w:sz w:val="19"/>
        </w:rPr>
        <w:tab/>
        <w:tab/>
        <w:t>RESEND_API_KEY: string;</w:t>
      </w:r>
      <w:r>
        <w:br/>
      </w:r>
      <w:r>
        <w:rPr>
          <w:rFonts w:ascii="Consolas" w:hAnsi="Consolas" w:eastAsia="Consolas"/>
          <w:sz w:val="19"/>
        </w:rPr>
        <w:tab/>
        <w:t>}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spacing w:after="120"/>
      </w:pPr>
      <w:r>
        <w:rPr>
          <w:b/>
          <w:sz w:val="24"/>
          <w:rFonts w:eastAsia="Yu Gothic"/>
        </w:rPr>
        <w:t>4.4 .gitignoreの更新</w:t>
      </w:r>
    </w:p>
    <w:p>
      <w:pPr>
        <w:pStyle w:val="ListBullet"/>
      </w:pPr>
      <w:r>
        <w:rPr>
          <w:rFonts w:eastAsia="Yu Gothic"/>
        </w:rPr>
        <w:t>ローカル用シークレットファイル（.dev.vars）と、自動生成される型定義ファイル（worker-configuration.d.ts）を追加で除外対象とした。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# Cloudflare secrets for local dev</w:t>
      </w:r>
      <w:r>
        <w:br/>
      </w:r>
      <w:r>
        <w:rPr>
          <w:rFonts w:ascii="Consolas" w:hAnsi="Consolas" w:eastAsia="Consolas"/>
          <w:sz w:val="19"/>
        </w:rPr>
        <w:t>.dev.vars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generated Cloudflare/wrangler types</w:t>
      </w:r>
      <w:r>
        <w:br/>
      </w:r>
      <w:r>
        <w:rPr>
          <w:rFonts w:ascii="Consolas" w:hAnsi="Consolas" w:eastAsia="Consolas"/>
          <w:sz w:val="19"/>
        </w:rPr>
        <w:t>worker-configuration.d.ts</w:t>
      </w:r>
    </w:p>
    <w:p>
      <w:pPr>
        <w:spacing w:after="120"/>
      </w:pPr>
      <w:r>
        <w:rPr>
          <w:b/>
          <w:sz w:val="24"/>
          <w:rFonts w:eastAsia="Yu Gothic"/>
        </w:rPr>
        <w:t>4.5 Resend APIキーの発行とCloudflareへの登録</w:t>
      </w:r>
    </w:p>
    <w:p>
      <w:pPr>
        <w:pStyle w:val="ListBullet"/>
      </w:pPr>
      <w:r>
        <w:rPr>
          <w:rFonts w:eastAsia="Yu Gothic"/>
        </w:rPr>
        <w:t>Resend（https://resend.com）にサインアップ（yomomobile@gmail.com）</w:t>
      </w:r>
    </w:p>
    <w:p>
      <w:pPr>
        <w:pStyle w:val="ListBullet"/>
      </w:pPr>
      <w:r>
        <w:rPr>
          <w:rFonts w:eastAsia="Yu Gothic"/>
        </w:rPr>
        <w:t>「API keys」画面で新規キーを発行（Name: astrobox_key、Permission: Full access、Domain: All domains）</w:t>
      </w:r>
    </w:p>
    <w:p>
      <w:pPr>
        <w:pStyle w:val="ListBullet"/>
      </w:pPr>
      <w:r>
        <w:rPr>
          <w:rFonts w:eastAsia="Yu Gothic"/>
        </w:rPr>
        <w:t>発行直後の一度だけ表示される全体のキー（re_から始まる文字列）をコピーし、Cloudflareのシークレットとして登録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secret put RESEND_API_KEY</w:t>
      </w:r>
    </w:p>
    <w:p>
      <w:pPr>
        <w:spacing w:after="120"/>
      </w:pPr>
      <w:r>
        <w:rPr>
          <w:b/>
          <w:sz w:val="20"/>
          <w:rFonts w:eastAsia="Yu Gothic"/>
        </w:rPr>
        <w:t>【注意点・トラブルシューティング】</w:t>
      </w:r>
    </w:p>
    <w:p>
      <w:pPr>
        <w:pStyle w:val="ListBullet"/>
      </w:pPr>
      <w:r>
        <w:rPr>
          <w:rFonts w:eastAsia="Yu Gothic"/>
        </w:rPr>
        <w:t>当初、型生成のために wrangler.jsonc の "vars" に RESEND_API_KEY の空文字プレースホルダーを追加していたが、これが実際に「値が空の環境変数（vars）」としてデプロイされてしまい、後から wrangler secret put で同名のシークレットを登録しようとした際に "Binding name 'RESEND_API_KEY' already in use" エラーが発生した。</w:t>
      </w:r>
    </w:p>
    <w:p>
      <w:pPr>
        <w:pStyle w:val="ListBullet"/>
      </w:pPr>
      <w:r>
        <w:rPr>
          <w:rFonts w:eastAsia="Yu Gothic"/>
        </w:rPr>
        <w:t>対応として、wrangler.jsonc から vars.RESEND_API_KEY のプレースホルダーを削除し、型は前述の src/env.d.ts で手動補完する方式に変更した。修正をデプロイ後、再度 wrangler secret put を実行し成功。</w:t>
      </w:r>
    </w:p>
    <w:p>
      <w:pPr>
        <w:pStyle w:val="ListBullet"/>
      </w:pPr>
      <w:r>
        <w:rPr>
          <w:rFonts w:eastAsia="Yu Gothic"/>
        </w:rPr>
        <w:t>教訓: 同一名称の vars（環境変数）と secrets（シークレット）は共存できないため、シークレットとして管理する値は wrangler.jsonc の vars に一切記載しないこと。</w:t>
      </w:r>
    </w:p>
    <w:p>
      <w:pPr>
        <w:spacing w:after="120"/>
      </w:pPr>
      <w:r>
        <w:rPr>
          <w:b/>
          <w:sz w:val="24"/>
          <w:rFonts w:eastAsia="Yu Gothic"/>
        </w:rPr>
        <w:t>4.6 独自ドメインでのメール送信認証（Resend × スタードメイン）</w:t>
      </w:r>
    </w:p>
    <w:p>
      <w:pPr>
        <w:pStyle w:val="ListBullet"/>
      </w:pPr>
      <w:r>
        <w:rPr>
          <w:rFonts w:eastAsia="Yu Gothic"/>
        </w:rPr>
        <w:t>目的: Resendのテスト用送信元アドレス（onboarding@resend.dev）では、Resendアカウント所有者以外のメールアドレスに送信できない制約があるため、実際の訪問者に自動返信を届けるには独自ドメインの認証が必要。</w:t>
      </w:r>
    </w:p>
    <w:p>
      <w:pPr>
        <w:pStyle w:val="ListBullet"/>
      </w:pPr>
      <w:r>
        <w:rPr>
          <w:rFonts w:eastAsia="Yu Gothic"/>
        </w:rPr>
        <w:t>Resendの「Domains」画面（https://resend.com/domains）で「+ Add Domain」から blauerwind.com を追加。</w:t>
      </w:r>
    </w:p>
    <w:p>
      <w:pPr>
        <w:pStyle w:val="ListBullet"/>
      </w:pPr>
      <w:r>
        <w:rPr>
          <w:rFonts w:eastAsia="Yu Gothic"/>
        </w:rPr>
        <w:t>Resendが提示した以下のDNSレコードを、スタードメインの管理画面（スタードメイン管理 → ドメイン管理 → blauerwind.com → レコード追加）に、ホスト名を"ドメイン込みのフル形式"で入力し登録した。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  <w:rFonts w:eastAsia="Yu Gothic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  <w:rFonts w:eastAsia="Yu Gothic"/>
              </w:rPr>
              <w:t>ホスト名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  <w:rFonts w:eastAsia="Yu Gothic"/>
              </w:rPr>
              <w:t>タイプ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  <w:rFonts w:eastAsia="Yu Gothic"/>
              </w:rPr>
              <w:t>値（コンテンツ）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DKIM（ドメイン認証）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resend._domainkey.blauerwind.com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TXT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p=MIGfMA0GCSqGSIb3DQEBAQUAA4GNADCBiQKBgQDTeKC+qubbm1fidWe3uyhW3WxvSzPiVmsrZPU1ImbTQQhMHdW890dftUgcZLOTG8YlkHQgwUwu/CRbohgNuj9s8dIUnuhwpn9gVIIa2WWEKsT8tjEL9/1qH5S0sj/AI06V7Bsd15VYghdMZnUxAUuO53WoNyr8smE/Bcd/9hXzFQIDAQAB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SPF（送信許可・1）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rsend.blauerwind.com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CNAME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rsend-apne1.forge.rmta.net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SPF（送信許可・2）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send.blauerwind.com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CNAME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send.forge.rmta.net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DMARC（任意・推奨）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_dmarc.blauerwind.com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TXT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Yu Gothic"/>
              </w:rPr>
              <w:t>v=DMARC1; p=none;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eastAsia="Yu Gothic"/>
        </w:rPr>
        <w:t>「Enable Receiving」（このドメインでのメール受信設定）はオフのままとした（送信のみ利用するため、受信設定は不要と判断）。</w:t>
      </w:r>
    </w:p>
    <w:p>
      <w:pPr>
        <w:pStyle w:val="ListBullet"/>
      </w:pPr>
      <w:r>
        <w:rPr>
          <w:rFonts w:eastAsia="Yu Gothic"/>
        </w:rPr>
        <w:t>スタードメイン側の登録完了後、Resend画面で「I've added the records」をクリックし、DNS検証を実行。DNS反映を待ち（今回は数時間程度で反映）、ステータスが Verified になったことを確認。</w:t>
      </w:r>
    </w:p>
    <w:p>
      <w:pPr>
        <w:pStyle w:val="ListBullet"/>
      </w:pPr>
      <w:r>
        <w:rPr>
          <w:rFonts w:eastAsia="Yu Gothic"/>
        </w:rPr>
        <w:t>src/pages/api/contact.ts の RESEND_FROM を noreply@blauerwind.com に変更し、git push でデプロイ。</w:t>
      </w:r>
    </w:p>
    <w:p>
      <w:pPr>
        <w:spacing w:after="120"/>
      </w:pPr>
      <w:r>
        <w:rPr>
          <w:b/>
          <w:sz w:val="24"/>
          <w:rFonts w:eastAsia="Yu Gothic"/>
        </w:rPr>
        <w:t>4.7 デプロイフロー</w:t>
      </w:r>
    </w:p>
    <w:p>
      <w:pPr>
        <w:pStyle w:val="ListBullet"/>
      </w:pPr>
      <w:r>
        <w:rPr>
          <w:rFonts w:eastAsia="Yu Gothic"/>
        </w:rPr>
        <w:t>コード変更後は、既存の運用手順（更新手順.md）と同様に以下を実行するのみ。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git add .</w:t>
      </w:r>
      <w:r>
        <w:br/>
      </w:r>
      <w:r>
        <w:rPr>
          <w:rFonts w:ascii="Consolas" w:hAnsi="Consolas" w:eastAsia="Consolas"/>
          <w:sz w:val="19"/>
        </w:rPr>
        <w:t>git commit -m "変更内容"</w:t>
      </w:r>
      <w:r>
        <w:br/>
      </w:r>
      <w:r>
        <w:rPr>
          <w:rFonts w:ascii="Consolas" w:hAnsi="Consolas" w:eastAsia="Consolas"/>
          <w:sz w:val="19"/>
        </w:rPr>
        <w:t>git push</w:t>
      </w:r>
    </w:p>
    <w:p>
      <w:pPr>
        <w:pStyle w:val="ListBullet"/>
      </w:pPr>
      <w:r>
        <w:rPr>
          <w:rFonts w:eastAsia="Yu Gothic"/>
        </w:rPr>
        <w:t>GitHubへのpushをCloudflare Workers Builds（Git連携）が自動検知し、ビルド・デプロイを実行する（数十秒〜数分で本番反映）。</w:t>
      </w:r>
    </w:p>
    <w:p>
      <w:pPr>
        <w:pStyle w:val="ListBullet"/>
      </w:pPr>
      <w:r>
        <w:rPr>
          <w:rFonts w:eastAsia="Yu Gothic"/>
        </w:rPr>
        <w:t>反映状況は Cloudflareダッシュボード → Workers &amp; Pages → astrobox → Deployments タブで確認できる。</w:t>
      </w:r>
    </w:p>
    <w:p>
      <w:pPr>
        <w:pStyle w:val="Heading1"/>
      </w:pPr>
      <w:r>
        <w:rPr>
          <w:rFonts w:eastAsia="Yu Gothic"/>
        </w:rPr>
        <w:t>5. 動作確認方法</w:t>
      </w:r>
    </w:p>
    <w:p>
      <w:pPr>
        <w:spacing w:after="120"/>
      </w:pPr>
      <w:r>
        <w:rPr>
          <w:b/>
          <w:sz w:val="24"/>
          <w:rFonts w:eastAsia="Yu Gothic"/>
        </w:rPr>
        <w:t>5.1 ローカルでの確認</w:t>
      </w:r>
    </w:p>
    <w:p>
      <w:pPr>
        <w:pStyle w:val="ListBullet"/>
      </w:pPr>
      <w:r>
        <w:rPr>
          <w:rFonts w:eastAsia="Yu Gothic"/>
        </w:rPr>
        <w:t>astro dev（node アダプター）では cloudflare:workers が使えないため、このAPIルートは動作しない。必ず以下の手順でworkerdランタイムを使って確認すること。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npm run build</w:t>
      </w:r>
      <w:r>
        <w:br/>
      </w:r>
      <w:r>
        <w:rPr>
          <w:rFonts w:ascii="Consolas" w:hAnsi="Consolas" w:eastAsia="Consolas"/>
          <w:sz w:val="19"/>
        </w:rPr>
        <w:t>npx astro preview --port 4322</w:t>
      </w:r>
    </w:p>
    <w:p>
      <w:pPr>
        <w:pStyle w:val="ListBullet"/>
      </w:pPr>
      <w:r>
        <w:rPr>
          <w:rFonts w:eastAsia="Yu Gothic"/>
        </w:rPr>
        <w:t>ローカルD1にテーブルが作成済みであることを確認の上、フォームをPOSTしてテストする（Astroの標準セキュリティ機能により、Originヘッダーが一致しないPOSTは403で拒否されるため、curl等で試す場合はOriginヘッダーの指定が必要）。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curl -i -X POST http://localhost:4322/api/contact \</w:t>
      </w:r>
      <w:r>
        <w:br/>
      </w:r>
      <w:r>
        <w:rPr>
          <w:rFonts w:ascii="Consolas" w:hAnsi="Consolas" w:eastAsia="Consolas"/>
          <w:sz w:val="19"/>
        </w:rPr>
        <w:t xml:space="preserve">  -H "Origin: http://localhost:4322" \</w:t>
      </w:r>
      <w:r>
        <w:br/>
      </w:r>
      <w:r>
        <w:rPr>
          <w:rFonts w:ascii="Consolas" w:hAnsi="Consolas" w:eastAsia="Consolas"/>
          <w:sz w:val="19"/>
        </w:rPr>
        <w:t xml:space="preserve">  -d "name=テスト太郎" -d "email=test@example.com" -d "message=テストです"</w:t>
      </w:r>
    </w:p>
    <w:p>
      <w:pPr>
        <w:pStyle w:val="ListBullet"/>
      </w:pPr>
      <w:r>
        <w:rPr>
          <w:rFonts w:eastAsia="Yu Gothic"/>
        </w:rPr>
        <w:t>保存内容の確認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d1 execute astrobox-contacts --local --command="SELECT * FROM contacts"</w:t>
      </w:r>
    </w:p>
    <w:p>
      <w:pPr>
        <w:spacing w:after="120"/>
      </w:pPr>
      <w:r>
        <w:rPr>
          <w:b/>
          <w:sz w:val="24"/>
          <w:rFonts w:eastAsia="Yu Gothic"/>
        </w:rPr>
        <w:t>5.2 本番での確認</w:t>
      </w:r>
    </w:p>
    <w:p>
      <w:pPr>
        <w:pStyle w:val="ListBullet"/>
      </w:pPr>
      <w:r>
        <w:rPr>
          <w:rFonts w:eastAsia="Yu Gothic"/>
        </w:rPr>
        <w:t>本番D1の保存内容を確認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d1 execute astrobox-contacts --remote --command="SELECT * FROM contacts ORDER BY created_at DESC LIMIT 5"</w:t>
      </w:r>
    </w:p>
    <w:p>
      <w:pPr>
        <w:pStyle w:val="ListBullet"/>
      </w:pPr>
      <w:r>
        <w:rPr>
          <w:rFonts w:eastAsia="Yu Gothic"/>
        </w:rPr>
        <w:t>本番Workerのリアルタイムログを監視しながら、実際にサイトのフォームから送信して動作確認する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9"/>
        </w:rPr>
        <w:t>npx wrangler tail astrobox --format pretty</w:t>
      </w:r>
    </w:p>
    <w:p>
      <w:pPr>
        <w:pStyle w:val="ListBullet"/>
      </w:pPr>
      <w:r>
        <w:rPr>
          <w:rFonts w:eastAsia="Yu Gothic"/>
        </w:rPr>
        <w:t>Resend側の「Logs」画面でも、送信の成功・失敗を確認できる。</w:t>
      </w:r>
    </w:p>
    <w:p>
      <w:pPr>
        <w:pStyle w:val="Heading1"/>
      </w:pPr>
      <w:r>
        <w:rPr>
          <w:rFonts w:eastAsia="Yu Gothic"/>
        </w:rPr>
        <w:t>6. 既知の制限・注意事項</w:t>
      </w:r>
    </w:p>
    <w:p>
      <w:pPr>
        <w:pStyle w:val="ListBullet"/>
      </w:pPr>
      <w:r>
        <w:rPr>
          <w:rFonts w:eastAsia="Yu Gothic"/>
        </w:rPr>
        <w:t>新規に認証したばかりの送信ドメインのため、当面はGmail等で迷惑メールフォルダに振り分けられる可能性がある。一度「迷惑メールではない」と操作することで、送信元としての信頼が蓄積され、時間の経過とともに改善する見込み。</w:t>
      </w:r>
    </w:p>
    <w:p>
      <w:pPr>
        <w:pStyle w:val="ListBullet"/>
      </w:pPr>
      <w:r>
        <w:rPr>
          <w:rFonts w:eastAsia="Yu Gothic"/>
        </w:rPr>
        <w:t>サイト自体の独自ドメイン化（例: astrobox.blauerwind.com）は、Cloudflareの標準UIではサブドメイン単体を独立ゾーンとして追加できず（「ルートドメインを指定してください」というエラーになる）、blauerwind.com全体をCloudflareへネームサーバー移管する必要があるため、今回は見送った。将来的に対応する場合は、既存サイト・メールのDNS設定をすべて洗い出した上で移行計画を立てる必要がある。</w:t>
      </w:r>
    </w:p>
    <w:p>
      <w:pPr>
        <w:pStyle w:val="ListBullet"/>
      </w:pPr>
      <w:r>
        <w:rPr>
          <w:rFonts w:eastAsia="Yu Gothic"/>
        </w:rPr>
        <w:t>旧GAS Webアプリ・Googleスプレッドシート（motomicro@gmail.com所有）自体は、今回のコード変更では削除・無効化していない。不要であれば別途Google側で手動削除する。</w:t>
      </w:r>
    </w:p>
    <w:p>
      <w:pPr>
        <w:pStyle w:val="ListBullet"/>
      </w:pPr>
      <w:r>
        <w:rPr>
          <w:rFonts w:eastAsia="Yu Gothic"/>
        </w:rPr>
        <w:t>Cloudflareのシークレット（wrangler secret put で登録する値）とwrangler.jsonc の vars に同名のキーを併用しないこと（4.5節のトラブルシューティング参照）。</w:t>
      </w:r>
    </w:p>
    <w:p>
      <w:pPr>
        <w:pStyle w:val="Heading1"/>
      </w:pPr>
      <w:r>
        <w:rPr>
          <w:rFonts w:eastAsia="Yu Gothic"/>
        </w:rPr>
        <w:t>7. 変更・追加したファイル一覧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ファイル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種別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wrangler.jsonc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新規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Cloudflare Workers設定。D1データベースのバインディング宣言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schema.sql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新規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D1のcontactsテーブル定義（初回のみ実行）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src/pages/api/contact.ts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書き換え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GAS転送を廃止し、D1保存＋Resend送信（自動返信・通知）を実装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src/env.d.ts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新規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RESEND_API_KEY（シークレット）の型定義を手動追加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.gitignore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更新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.dev.vars（ローカルシークレット）とworker-configuration.d.ts（自動生成型）を追加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更新手順.md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更新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お問い合わせフォームの運用方法をD1＋Resend仕様に書き換え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worker-configuration.d.ts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自動生成（未コミット）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npx wrangler types で生成。wrangler.jsonc変更時に再生成が必要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eastAsia="Yu Gothic"/>
        </w:rPr>
        <w:t>8. Cloudflareアカウント上に作成したリソース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リソース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名称 /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備考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Worker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astrobox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既存（公開URL: astrobox.yomomobile.workers.dev）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D1データベース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astrobox-contacts（ID: 793c2cdf-79d0-4d62-ab9e-63e90d8bf158）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問い合わせデータを保存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シークレット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Resendの送信用APIキー（wrangler secret putで登録、値は非公開）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eastAsia="Yu Gothic"/>
        </w:rPr>
        <w:t>9. Resendアカウント上に作成したリソース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リソース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  <w:rFonts w:eastAsia="Yu Gothic"/>
              </w:rPr>
              <w:t>備考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APIキー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astrobox_key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Full access、全ドメイン対象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認証済みドメイン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blauerwind.com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Yu Gothic"/>
              </w:rPr>
              <w:t>DKIM/SPF/DMARCレコードをスタードメインに登録し検証済み（Verified）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