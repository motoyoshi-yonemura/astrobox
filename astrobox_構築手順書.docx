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Fonts w:eastAsia="Yu Gothic"/>
        </w:rPr>
        <w:t>astrobox 構築手順書</w:t>
      </w:r>
    </w:p>
    <w:p>
      <w:pPr>
        <w:jc w:val="center"/>
      </w:pPr>
      <w:r>
        <w:rPr>
          <w:color w:val="444444"/>
          <w:sz w:val="24"/>
          <w:rFonts w:eastAsia="Yu Gothic"/>
        </w:rPr>
        <w:t>Windows PCから、Astro＋Keystatic＋Cloudflare Workers＋D1＋Resendによる</w:t>
        <w:br/>
        <w:t>ブログ／お問い合わせサイトを一から構築する手順</w:t>
      </w:r>
    </w:p>
    <w:p/>
    <w:p>
      <w:pPr>
        <w:pStyle w:val="Heading2"/>
      </w:pPr>
      <w:r>
        <w:rPr>
          <w:rFonts w:eastAsia="Yu Gothic"/>
        </w:rPr>
        <w:t>登場する技術・サービスの簡単な説明</w:t>
      </w:r>
    </w:p>
    <w:p>
      <w:pPr>
        <w:spacing w:after="120"/>
      </w:pPr>
      <w:r>
        <w:rPr>
          <w:b w:val="0"/>
          <w:i/>
          <w:sz w:val="19"/>
          <w:rFonts w:eastAsia="Yu Gothic"/>
        </w:rPr>
        <w:t>本書には聞き慣れない名前がいくつも登場する。先に一言ずつ説明しておく。</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名前</w:t>
            </w:r>
          </w:p>
        </w:tc>
        <w:tc>
          <w:tcPr>
            <w:tcW w:type="dxa" w:w="4320"/>
          </w:tcPr>
          <w:p>
            <w:r/>
            <w:r>
              <w:rPr>
                <w:b/>
                <w:sz w:val="19"/>
                <w:rFonts w:eastAsia="Yu Gothic"/>
              </w:rPr>
              <w:t>一言でいうと</w:t>
            </w:r>
          </w:p>
        </w:tc>
      </w:tr>
      <w:tr>
        <w:tc>
          <w:tcPr>
            <w:tcW w:type="dxa" w:w="4320"/>
          </w:tcPr>
          <w:p>
            <w:r/>
            <w:r>
              <w:rPr>
                <w:sz w:val="18"/>
                <w:rFonts w:eastAsia="Yu Gothic"/>
              </w:rPr>
              <w:t>Astro</w:t>
            </w:r>
          </w:p>
        </w:tc>
        <w:tc>
          <w:tcPr>
            <w:tcW w:type="dxa" w:w="4320"/>
          </w:tcPr>
          <w:p>
            <w:r/>
            <w:r>
              <w:rPr>
                <w:sz w:val="18"/>
                <w:rFonts w:eastAsia="Yu Gothic"/>
              </w:rPr>
              <w:t>Webサイトを作るための土台となるツール（フレームワーク）。ページのHTML・デザイン・処理内容を書くと、実際に公開できるサイトの形に組み立ててくれる。</w:t>
            </w:r>
          </w:p>
        </w:tc>
      </w:tr>
      <w:tr>
        <w:tc>
          <w:tcPr>
            <w:tcW w:type="dxa" w:w="4320"/>
          </w:tcPr>
          <w:p>
            <w:r/>
            <w:r>
              <w:rPr>
                <w:sz w:val="18"/>
                <w:rFonts w:eastAsia="Yu Gothic"/>
              </w:rPr>
              <w:t>Keystatic</w:t>
            </w:r>
          </w:p>
        </w:tc>
        <w:tc>
          <w:tcPr>
            <w:tcW w:type="dxa" w:w="4320"/>
          </w:tcPr>
          <w:p>
            <w:r/>
            <w:r>
              <w:rPr>
                <w:sz w:val="18"/>
                <w:rFonts w:eastAsia="Yu Gothic"/>
              </w:rPr>
              <w:t>ブログ記事などを、コードを書かずにフォーム画面から追加・編集できる管理画面（CMS）。本書のサイトではブログ記事の管理に使う。</w:t>
            </w:r>
          </w:p>
        </w:tc>
      </w:tr>
      <w:tr>
        <w:tc>
          <w:tcPr>
            <w:tcW w:type="dxa" w:w="4320"/>
          </w:tcPr>
          <w:p>
            <w:r/>
            <w:r>
              <w:rPr>
                <w:sz w:val="18"/>
                <w:rFonts w:eastAsia="Yu Gothic"/>
              </w:rPr>
              <w:t>Cloudflare Workers</w:t>
            </w:r>
          </w:p>
        </w:tc>
        <w:tc>
          <w:tcPr>
            <w:tcW w:type="dxa" w:w="4320"/>
          </w:tcPr>
          <w:p>
            <w:r/>
            <w:r>
              <w:rPr>
                <w:sz w:val="18"/>
                <w:rFonts w:eastAsia="Yu Gothic"/>
              </w:rPr>
              <w:t>作ったサイトをインターネット上に公開する場所（ホスティングサービス）。GitHubと連携させることで、コードを更新するたびに自動で公開し直してくれる。</w:t>
            </w:r>
          </w:p>
        </w:tc>
      </w:tr>
      <w:tr>
        <w:tc>
          <w:tcPr>
            <w:tcW w:type="dxa" w:w="4320"/>
          </w:tcPr>
          <w:p>
            <w:r/>
            <w:r>
              <w:rPr>
                <w:sz w:val="18"/>
                <w:rFonts w:eastAsia="Yu Gothic"/>
              </w:rPr>
              <w:t>D1</w:t>
            </w:r>
          </w:p>
        </w:tc>
        <w:tc>
          <w:tcPr>
            <w:tcW w:type="dxa" w:w="4320"/>
          </w:tcPr>
          <w:p>
            <w:r/>
            <w:r>
              <w:rPr>
                <w:sz w:val="18"/>
                <w:rFonts w:eastAsia="Yu Gothic"/>
              </w:rPr>
              <w:t>Cloudflare上で使えるデータベース（データの保存場所）。本書ではお問い合わせフォームの送信内容を保存するために使う。</w:t>
            </w:r>
          </w:p>
        </w:tc>
      </w:tr>
      <w:tr>
        <w:tc>
          <w:tcPr>
            <w:tcW w:type="dxa" w:w="4320"/>
          </w:tcPr>
          <w:p>
            <w:r/>
            <w:r>
              <w:rPr>
                <w:sz w:val="18"/>
                <w:rFonts w:eastAsia="Yu Gothic"/>
              </w:rPr>
              <w:t>Resend</w:t>
            </w:r>
          </w:p>
        </w:tc>
        <w:tc>
          <w:tcPr>
            <w:tcW w:type="dxa" w:w="4320"/>
          </w:tcPr>
          <w:p>
            <w:r/>
            <w:r>
              <w:rPr>
                <w:sz w:val="18"/>
                <w:rFonts w:eastAsia="Yu Gothic"/>
              </w:rPr>
              <w:t>メールを送信するためのサービス（API）。本書ではお問い合わせへの自動返信・運営者への通知メールの送信に使う。</w:t>
            </w:r>
          </w:p>
        </w:tc>
      </w:tr>
    </w:tbl>
    <w:p>
      <w:pPr>
        <w:spacing w:after="80"/>
      </w:pPr>
    </w:p>
    <w:p>
      <w:pPr>
        <w:pStyle w:val="Heading2"/>
      </w:pPr>
      <w:r>
        <w:rPr>
          <w:rFonts w:eastAsia="Yu Gothic"/>
        </w:rPr>
        <w:t>本書の前提</w:t>
      </w:r>
    </w:p>
    <w:p>
      <w:pPr>
        <w:pStyle w:val="ListBullet"/>
      </w:pPr>
      <w:r>
        <w:rPr>
          <w:rFonts w:eastAsia="Yu Gothic"/>
        </w:rPr>
        <w:t>本書は、Astro・GitHub・Cloudflareなどの前提知識がない人が、Windows PC上でこのサイトと同じ構成を一から構築できることを目的とした手順書である。</w:t>
      </w:r>
    </w:p>
    <w:p>
      <w:pPr>
        <w:pStyle w:val="ListBullet"/>
      </w:pPr>
      <w:r>
        <w:rPr>
          <w:rFonts w:eastAsia="Yu Gothic"/>
        </w:rPr>
        <w:t>作業の順序を重視し、実施日など時系列以外の情報は記載しない。</w:t>
      </w:r>
    </w:p>
    <w:p>
      <w:pPr>
        <w:pStyle w:val="ListBullet"/>
      </w:pPr>
      <w:r>
        <w:rPr>
          <w:rFonts w:eastAsia="Yu Gothic"/>
        </w:rPr>
        <w:t>プロジェクト名は本書全体を通して「astrobox」という例で統一する。別の名前にしたい場合は、GitHubリポジトリ名・Cloudflare Worker名・D1データベース名など、この名前が登場するすべての箇所を同じ名前に置き換えること。</w:t>
      </w:r>
    </w:p>
    <w:p>
      <w:pPr>
        <w:pStyle w:val="Heading2"/>
      </w:pPr>
      <w:r>
        <w:rPr>
          <w:rFonts w:eastAsia="Yu Gothic"/>
        </w:rPr>
        <w:t>本書内の表記ルール（プレースホルダー）</w:t>
      </w:r>
    </w:p>
    <w:p>
      <w:pPr>
        <w:spacing w:after="120"/>
      </w:pPr>
      <w:r>
        <w:rPr>
          <w:b w:val="0"/>
          <w:i/>
          <w:sz w:val="19"/>
          <w:rFonts w:eastAsia="Yu Gothic"/>
        </w:rPr>
        <w:t>以下の項目は個人ごとに異なる値のため、山括弧（&lt; &gt;）で示す。実際の手順を行う際は、自分自身の値に置き換えること。</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表記</w:t>
            </w:r>
          </w:p>
        </w:tc>
        <w:tc>
          <w:tcPr>
            <w:tcW w:type="dxa" w:w="2880"/>
          </w:tcPr>
          <w:p>
            <w:r/>
            <w:r>
              <w:rPr>
                <w:b/>
                <w:sz w:val="19"/>
                <w:rFonts w:eastAsia="Yu Gothic"/>
              </w:rPr>
              <w:t>意味</w:t>
            </w:r>
          </w:p>
        </w:tc>
        <w:tc>
          <w:tcPr>
            <w:tcW w:type="dxa" w:w="2880"/>
          </w:tcPr>
          <w:p>
            <w:r/>
            <w:r>
              <w:rPr>
                <w:b/>
                <w:sz w:val="19"/>
                <w:rFonts w:eastAsia="Yu Gothic"/>
              </w:rPr>
              <w:t>記載例</w:t>
            </w:r>
          </w:p>
        </w:tc>
      </w:tr>
      <w:tr>
        <w:tc>
          <w:tcPr>
            <w:tcW w:type="dxa" w:w="2880"/>
          </w:tcPr>
          <w:p>
            <w:r/>
            <w:r>
              <w:rPr>
                <w:sz w:val="18"/>
                <w:rFonts w:eastAsia="Yu Gothic"/>
              </w:rPr>
              <w:t>&lt;your-name&gt;</w:t>
            </w:r>
          </w:p>
        </w:tc>
        <w:tc>
          <w:tcPr>
            <w:tcW w:type="dxa" w:w="2880"/>
          </w:tcPr>
          <w:p>
            <w:r/>
            <w:r>
              <w:rPr>
                <w:sz w:val="18"/>
                <w:rFonts w:eastAsia="Yu Gothic"/>
              </w:rPr>
              <w:t>Gitのコミット記録やサイト上に表示する、自分の名前</w:t>
            </w:r>
          </w:p>
        </w:tc>
        <w:tc>
          <w:tcPr>
            <w:tcW w:type="dxa" w:w="2880"/>
          </w:tcPr>
          <w:p>
            <w:r/>
            <w:r>
              <w:rPr>
                <w:sz w:val="18"/>
                <w:rFonts w:eastAsia="Yu Gothic"/>
              </w:rPr>
              <w:t>山田太郎 / Taro Yamada など</w:t>
            </w:r>
          </w:p>
        </w:tc>
      </w:tr>
      <w:tr>
        <w:tc>
          <w:tcPr>
            <w:tcW w:type="dxa" w:w="2880"/>
          </w:tcPr>
          <w:p>
            <w:r/>
            <w:r>
              <w:rPr>
                <w:sz w:val="18"/>
                <w:rFonts w:eastAsia="Yu Gothic"/>
              </w:rPr>
              <w:t>&lt;your-email&gt;</w:t>
            </w:r>
          </w:p>
        </w:tc>
        <w:tc>
          <w:tcPr>
            <w:tcW w:type="dxa" w:w="2880"/>
          </w:tcPr>
          <w:p>
            <w:r/>
            <w:r>
              <w:rPr>
                <w:sz w:val="18"/>
                <w:rFonts w:eastAsia="Yu Gothic"/>
              </w:rPr>
              <w:t>作業に使うメールアドレス</w:t>
            </w:r>
          </w:p>
        </w:tc>
        <w:tc>
          <w:tcPr>
            <w:tcW w:type="dxa" w:w="2880"/>
          </w:tcPr>
          <w:p>
            <w:r/>
            <w:r>
              <w:rPr>
                <w:sz w:val="18"/>
                <w:rFonts w:eastAsia="Yu Gothic"/>
              </w:rPr>
              <w:t>yourname@example.com</w:t>
            </w:r>
          </w:p>
        </w:tc>
      </w:tr>
      <w:tr>
        <w:tc>
          <w:tcPr>
            <w:tcW w:type="dxa" w:w="2880"/>
          </w:tcPr>
          <w:p>
            <w:r/>
            <w:r>
              <w:rPr>
                <w:sz w:val="18"/>
                <w:rFonts w:eastAsia="Yu Gothic"/>
              </w:rPr>
              <w:t>&lt;your-github-username&gt;</w:t>
            </w:r>
          </w:p>
        </w:tc>
        <w:tc>
          <w:tcPr>
            <w:tcW w:type="dxa" w:w="2880"/>
          </w:tcPr>
          <w:p>
            <w:r/>
            <w:r>
              <w:rPr>
                <w:sz w:val="18"/>
                <w:rFonts w:eastAsia="Yu Gothic"/>
              </w:rPr>
              <w:t>GitHubのユーザー名</w:t>
            </w:r>
          </w:p>
        </w:tc>
        <w:tc>
          <w:tcPr>
            <w:tcW w:type="dxa" w:w="2880"/>
          </w:tcPr>
          <w:p>
            <w:r/>
            <w:r>
              <w:rPr>
                <w:sz w:val="18"/>
                <w:rFonts w:eastAsia="Yu Gothic"/>
              </w:rPr>
              <w:t>yourname</w:t>
            </w:r>
          </w:p>
        </w:tc>
      </w:tr>
      <w:tr>
        <w:tc>
          <w:tcPr>
            <w:tcW w:type="dxa" w:w="2880"/>
          </w:tcPr>
          <w:p>
            <w:r/>
            <w:r>
              <w:rPr>
                <w:sz w:val="18"/>
                <w:rFonts w:eastAsia="Yu Gothic"/>
              </w:rPr>
              <w:t>&lt;your-domain&gt;</w:t>
            </w:r>
          </w:p>
        </w:tc>
        <w:tc>
          <w:tcPr>
            <w:tcW w:type="dxa" w:w="2880"/>
          </w:tcPr>
          <w:p>
            <w:r/>
            <w:r>
              <w:rPr>
                <w:sz w:val="18"/>
                <w:rFonts w:eastAsia="Yu Gothic"/>
              </w:rPr>
              <w:t>メール送信・サイト公開に使う独自ドメイン</w:t>
            </w:r>
          </w:p>
        </w:tc>
        <w:tc>
          <w:tcPr>
            <w:tcW w:type="dxa" w:w="2880"/>
          </w:tcPr>
          <w:p>
            <w:r/>
            <w:r>
              <w:rPr>
                <w:sz w:val="18"/>
                <w:rFonts w:eastAsia="Yu Gothic"/>
              </w:rPr>
              <w:t>example.com</w:t>
            </w:r>
          </w:p>
        </w:tc>
      </w:tr>
      <w:tr>
        <w:tc>
          <w:tcPr>
            <w:tcW w:type="dxa" w:w="2880"/>
          </w:tcPr>
          <w:p>
            <w:r/>
            <w:r>
              <w:rPr>
                <w:sz w:val="18"/>
                <w:rFonts w:eastAsia="Yu Gothic"/>
              </w:rPr>
              <w:t>&lt;your-database-id&gt;</w:t>
            </w:r>
          </w:p>
        </w:tc>
        <w:tc>
          <w:tcPr>
            <w:tcW w:type="dxa" w:w="2880"/>
          </w:tcPr>
          <w:p>
            <w:r/>
            <w:r>
              <w:rPr>
                <w:sz w:val="18"/>
                <w:rFonts w:eastAsia="Yu Gothic"/>
              </w:rPr>
              <w:t>Cloudflare D1データベース作成時に発行されるID</w:t>
            </w:r>
          </w:p>
        </w:tc>
        <w:tc>
          <w:tcPr>
            <w:tcW w:type="dxa" w:w="2880"/>
          </w:tcPr>
          <w:p>
            <w:r/>
            <w:r>
              <w:rPr>
                <w:sz w:val="18"/>
                <w:rFonts w:eastAsia="Yu Gothic"/>
              </w:rPr>
              <w:t>（コマンド実行結果からコピー）</w:t>
            </w:r>
          </w:p>
        </w:tc>
      </w:tr>
      <w:tr>
        <w:tc>
          <w:tcPr>
            <w:tcW w:type="dxa" w:w="2880"/>
          </w:tcPr>
          <w:p>
            <w:r/>
            <w:r>
              <w:rPr>
                <w:sz w:val="18"/>
                <w:rFonts w:eastAsia="Yu Gothic"/>
              </w:rPr>
              <w:t>&lt;your-resend-api-key&gt;</w:t>
            </w:r>
          </w:p>
        </w:tc>
        <w:tc>
          <w:tcPr>
            <w:tcW w:type="dxa" w:w="2880"/>
          </w:tcPr>
          <w:p>
            <w:r/>
            <w:r>
              <w:rPr>
                <w:sz w:val="18"/>
                <w:rFonts w:eastAsia="Yu Gothic"/>
              </w:rPr>
              <w:t>Resendで発行するAPIキー</w:t>
            </w:r>
          </w:p>
        </w:tc>
        <w:tc>
          <w:tcPr>
            <w:tcW w:type="dxa" w:w="2880"/>
          </w:tcPr>
          <w:p>
            <w:r/>
            <w:r>
              <w:rPr>
                <w:sz w:val="18"/>
                <w:rFonts w:eastAsia="Yu Gothic"/>
              </w:rPr>
              <w:t>（Resend画面からコピー）</w:t>
            </w:r>
          </w:p>
        </w:tc>
      </w:tr>
    </w:tbl>
    <w:p>
      <w:pPr>
        <w:spacing w:after="80"/>
      </w:pPr>
    </w:p>
    <w:p>
      <w:r>
        <w:br w:type="page"/>
      </w:r>
    </w:p>
    <w:p>
      <w:pPr>
        <w:pStyle w:val="Heading1"/>
      </w:pPr>
      <w:r>
        <w:rPr>
          <w:rFonts w:eastAsia="Yu Gothic"/>
        </w:rPr>
        <w:t>全体の流れ</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フェーズ</w:t>
            </w:r>
          </w:p>
        </w:tc>
        <w:tc>
          <w:tcPr>
            <w:tcW w:type="dxa" w:w="4320"/>
          </w:tcPr>
          <w:p>
            <w:r/>
            <w:r>
              <w:rPr>
                <w:b/>
                <w:sz w:val="19"/>
                <w:rFonts w:eastAsia="Yu Gothic"/>
              </w:rPr>
              <w:t>内容</w:t>
            </w:r>
          </w:p>
        </w:tc>
      </w:tr>
      <w:tr>
        <w:tc>
          <w:tcPr>
            <w:tcW w:type="dxa" w:w="4320"/>
          </w:tcPr>
          <w:p>
            <w:r/>
            <w:r>
              <w:rPr>
                <w:sz w:val="18"/>
                <w:rFonts w:eastAsia="Yu Gothic"/>
              </w:rPr>
              <w:t>1</w:t>
            </w:r>
          </w:p>
        </w:tc>
        <w:tc>
          <w:tcPr>
            <w:tcW w:type="dxa" w:w="4320"/>
          </w:tcPr>
          <w:p>
            <w:r/>
            <w:r>
              <w:rPr>
                <w:sz w:val="18"/>
                <w:rFonts w:eastAsia="Yu Gothic"/>
              </w:rPr>
              <w:t>事前準備 — 必要なアカウントの確認</w:t>
            </w:r>
          </w:p>
        </w:tc>
      </w:tr>
      <w:tr>
        <w:tc>
          <w:tcPr>
            <w:tcW w:type="dxa" w:w="4320"/>
          </w:tcPr>
          <w:p>
            <w:r/>
            <w:r>
              <w:rPr>
                <w:sz w:val="18"/>
                <w:rFonts w:eastAsia="Yu Gothic"/>
              </w:rPr>
              <w:t>2</w:t>
            </w:r>
          </w:p>
        </w:tc>
        <w:tc>
          <w:tcPr>
            <w:tcW w:type="dxa" w:w="4320"/>
          </w:tcPr>
          <w:p>
            <w:r/>
            <w:r>
              <w:rPr>
                <w:sz w:val="18"/>
                <w:rFonts w:eastAsia="Yu Gothic"/>
              </w:rPr>
              <w:t>Windows PCへの開発環境インストール（Node.js・Git・エディタ）</w:t>
            </w:r>
          </w:p>
        </w:tc>
      </w:tr>
      <w:tr>
        <w:tc>
          <w:tcPr>
            <w:tcW w:type="dxa" w:w="4320"/>
          </w:tcPr>
          <w:p>
            <w:r/>
            <w:r>
              <w:rPr>
                <w:sz w:val="18"/>
                <w:rFonts w:eastAsia="Yu Gothic"/>
              </w:rPr>
              <w:t>3</w:t>
            </w:r>
          </w:p>
        </w:tc>
        <w:tc>
          <w:tcPr>
            <w:tcW w:type="dxa" w:w="4320"/>
          </w:tcPr>
          <w:p>
            <w:r/>
            <w:r>
              <w:rPr>
                <w:sz w:val="18"/>
                <w:rFonts w:eastAsia="Yu Gothic"/>
              </w:rPr>
              <w:t>GitHubアカウントの作成とリポジトリ準備</w:t>
            </w:r>
          </w:p>
        </w:tc>
      </w:tr>
      <w:tr>
        <w:tc>
          <w:tcPr>
            <w:tcW w:type="dxa" w:w="4320"/>
          </w:tcPr>
          <w:p>
            <w:r/>
            <w:r>
              <w:rPr>
                <w:sz w:val="18"/>
                <w:rFonts w:eastAsia="Yu Gothic"/>
              </w:rPr>
              <w:t>4</w:t>
            </w:r>
          </w:p>
        </w:tc>
        <w:tc>
          <w:tcPr>
            <w:tcW w:type="dxa" w:w="4320"/>
          </w:tcPr>
          <w:p>
            <w:r/>
            <w:r>
              <w:rPr>
                <w:sz w:val="18"/>
                <w:rFonts w:eastAsia="Yu Gothic"/>
              </w:rPr>
              <w:t>Astroプロジェクトの新規作成</w:t>
            </w:r>
          </w:p>
        </w:tc>
      </w:tr>
      <w:tr>
        <w:tc>
          <w:tcPr>
            <w:tcW w:type="dxa" w:w="4320"/>
          </w:tcPr>
          <w:p>
            <w:r/>
            <w:r>
              <w:rPr>
                <w:sz w:val="18"/>
                <w:rFonts w:eastAsia="Yu Gothic"/>
              </w:rPr>
              <w:t>5</w:t>
            </w:r>
          </w:p>
        </w:tc>
        <w:tc>
          <w:tcPr>
            <w:tcW w:type="dxa" w:w="4320"/>
          </w:tcPr>
          <w:p>
            <w:r/>
            <w:r>
              <w:rPr>
                <w:sz w:val="18"/>
                <w:rFonts w:eastAsia="Yu Gothic"/>
              </w:rPr>
              <w:t>Bootstrapの導入とレイアウトの土台作成</w:t>
            </w:r>
          </w:p>
        </w:tc>
      </w:tr>
      <w:tr>
        <w:tc>
          <w:tcPr>
            <w:tcW w:type="dxa" w:w="4320"/>
          </w:tcPr>
          <w:p>
            <w:r/>
            <w:r>
              <w:rPr>
                <w:sz w:val="18"/>
                <w:rFonts w:eastAsia="Yu Gothic"/>
              </w:rPr>
              <w:t>6</w:t>
            </w:r>
          </w:p>
        </w:tc>
        <w:tc>
          <w:tcPr>
            <w:tcW w:type="dxa" w:w="4320"/>
          </w:tcPr>
          <w:p>
            <w:r/>
            <w:r>
              <w:rPr>
                <w:sz w:val="18"/>
                <w:rFonts w:eastAsia="Yu Gothic"/>
              </w:rPr>
              <w:t>ブログ機能（コンテンツコレクション）の実装</w:t>
            </w:r>
          </w:p>
        </w:tc>
      </w:tr>
      <w:tr>
        <w:tc>
          <w:tcPr>
            <w:tcW w:type="dxa" w:w="4320"/>
          </w:tcPr>
          <w:p>
            <w:r/>
            <w:r>
              <w:rPr>
                <w:sz w:val="18"/>
                <w:rFonts w:eastAsia="Yu Gothic"/>
              </w:rPr>
              <w:t>7</w:t>
            </w:r>
          </w:p>
        </w:tc>
        <w:tc>
          <w:tcPr>
            <w:tcW w:type="dxa" w:w="4320"/>
          </w:tcPr>
          <w:p>
            <w:r/>
            <w:r>
              <w:rPr>
                <w:sz w:val="18"/>
                <w:rFonts w:eastAsia="Yu Gothic"/>
              </w:rPr>
              <w:t>Cloudflareアカウントの準備とWorkersへの接続（GitHub連携・自動デプロイ設定）</w:t>
            </w:r>
          </w:p>
        </w:tc>
      </w:tr>
      <w:tr>
        <w:tc>
          <w:tcPr>
            <w:tcW w:type="dxa" w:w="4320"/>
          </w:tcPr>
          <w:p>
            <w:r/>
            <w:r>
              <w:rPr>
                <w:sz w:val="18"/>
                <w:rFonts w:eastAsia="Yu Gothic"/>
              </w:rPr>
              <w:t>8</w:t>
            </w:r>
          </w:p>
        </w:tc>
        <w:tc>
          <w:tcPr>
            <w:tcW w:type="dxa" w:w="4320"/>
          </w:tcPr>
          <w:p>
            <w:r/>
            <w:r>
              <w:rPr>
                <w:sz w:val="18"/>
                <w:rFonts w:eastAsia="Yu Gothic"/>
              </w:rPr>
              <w:t>Keystatic CMSの導入（ブログ記事編集用の管理画面）と運用方法</w:t>
            </w:r>
          </w:p>
        </w:tc>
      </w:tr>
      <w:tr>
        <w:tc>
          <w:tcPr>
            <w:tcW w:type="dxa" w:w="4320"/>
          </w:tcPr>
          <w:p>
            <w:r/>
            <w:r>
              <w:rPr>
                <w:sz w:val="18"/>
                <w:rFonts w:eastAsia="Yu Gothic"/>
              </w:rPr>
              <w:t>9</w:t>
            </w:r>
          </w:p>
        </w:tc>
        <w:tc>
          <w:tcPr>
            <w:tcW w:type="dxa" w:w="4320"/>
          </w:tcPr>
          <w:p>
            <w:r/>
            <w:r>
              <w:rPr>
                <w:sz w:val="18"/>
                <w:rFonts w:eastAsia="Yu Gothic"/>
              </w:rPr>
              <w:t>ローカル開発用アダプターと本番ビルド用アダプターの分離設定</w:t>
            </w:r>
          </w:p>
        </w:tc>
      </w:tr>
      <w:tr>
        <w:tc>
          <w:tcPr>
            <w:tcW w:type="dxa" w:w="4320"/>
          </w:tcPr>
          <w:p>
            <w:r/>
            <w:r>
              <w:rPr>
                <w:sz w:val="18"/>
                <w:rFonts w:eastAsia="Yu Gothic"/>
              </w:rPr>
              <w:t>10</w:t>
            </w:r>
          </w:p>
        </w:tc>
        <w:tc>
          <w:tcPr>
            <w:tcW w:type="dxa" w:w="4320"/>
          </w:tcPr>
          <w:p>
            <w:r/>
            <w:r>
              <w:rPr>
                <w:sz w:val="18"/>
                <w:rFonts w:eastAsia="Yu Gothic"/>
              </w:rPr>
              <w:t>お問い合わせフォームの実装（UI）</w:t>
            </w:r>
          </w:p>
        </w:tc>
      </w:tr>
      <w:tr>
        <w:tc>
          <w:tcPr>
            <w:tcW w:type="dxa" w:w="4320"/>
          </w:tcPr>
          <w:p>
            <w:r/>
            <w:r>
              <w:rPr>
                <w:sz w:val="18"/>
                <w:rFonts w:eastAsia="Yu Gothic"/>
              </w:rPr>
              <w:t>11</w:t>
            </w:r>
          </w:p>
        </w:tc>
        <w:tc>
          <w:tcPr>
            <w:tcW w:type="dxa" w:w="4320"/>
          </w:tcPr>
          <w:p>
            <w:r/>
            <w:r>
              <w:rPr>
                <w:sz w:val="18"/>
                <w:rFonts w:eastAsia="Yu Gothic"/>
              </w:rPr>
              <w:t>Cloudflare D1データベースの準備</w:t>
            </w:r>
          </w:p>
        </w:tc>
      </w:tr>
      <w:tr>
        <w:tc>
          <w:tcPr>
            <w:tcW w:type="dxa" w:w="4320"/>
          </w:tcPr>
          <w:p>
            <w:r/>
            <w:r>
              <w:rPr>
                <w:sz w:val="18"/>
                <w:rFonts w:eastAsia="Yu Gothic"/>
              </w:rPr>
              <w:t>12</w:t>
            </w:r>
          </w:p>
        </w:tc>
        <w:tc>
          <w:tcPr>
            <w:tcW w:type="dxa" w:w="4320"/>
          </w:tcPr>
          <w:p>
            <w:r/>
            <w:r>
              <w:rPr>
                <w:sz w:val="18"/>
                <w:rFonts w:eastAsia="Yu Gothic"/>
              </w:rPr>
              <w:t>お問い合わせ送信処理（APIルート）の実装</w:t>
            </w:r>
          </w:p>
        </w:tc>
      </w:tr>
      <w:tr>
        <w:tc>
          <w:tcPr>
            <w:tcW w:type="dxa" w:w="4320"/>
          </w:tcPr>
          <w:p>
            <w:r/>
            <w:r>
              <w:rPr>
                <w:sz w:val="18"/>
                <w:rFonts w:eastAsia="Yu Gothic"/>
              </w:rPr>
              <w:t>13</w:t>
            </w:r>
          </w:p>
        </w:tc>
        <w:tc>
          <w:tcPr>
            <w:tcW w:type="dxa" w:w="4320"/>
          </w:tcPr>
          <w:p>
            <w:r/>
            <w:r>
              <w:rPr>
                <w:sz w:val="18"/>
                <w:rFonts w:eastAsia="Yu Gothic"/>
              </w:rPr>
              <w:t>Resendアカウントの準備とAPIキー発行</w:t>
            </w:r>
          </w:p>
        </w:tc>
      </w:tr>
      <w:tr>
        <w:tc>
          <w:tcPr>
            <w:tcW w:type="dxa" w:w="4320"/>
          </w:tcPr>
          <w:p>
            <w:r/>
            <w:r>
              <w:rPr>
                <w:sz w:val="18"/>
                <w:rFonts w:eastAsia="Yu Gothic"/>
              </w:rPr>
              <w:t>14</w:t>
            </w:r>
          </w:p>
        </w:tc>
        <w:tc>
          <w:tcPr>
            <w:tcW w:type="dxa" w:w="4320"/>
          </w:tcPr>
          <w:p>
            <w:r/>
            <w:r>
              <w:rPr>
                <w:sz w:val="18"/>
                <w:rFonts w:eastAsia="Yu Gothic"/>
              </w:rPr>
              <w:t>独自ドメインでのメール送信認証（DNSレコード設定）</w:t>
            </w:r>
          </w:p>
        </w:tc>
      </w:tr>
      <w:tr>
        <w:tc>
          <w:tcPr>
            <w:tcW w:type="dxa" w:w="4320"/>
          </w:tcPr>
          <w:p>
            <w:r/>
            <w:r>
              <w:rPr>
                <w:sz w:val="18"/>
                <w:rFonts w:eastAsia="Yu Gothic"/>
              </w:rPr>
              <w:t>15</w:t>
            </w:r>
          </w:p>
        </w:tc>
        <w:tc>
          <w:tcPr>
            <w:tcW w:type="dxa" w:w="4320"/>
          </w:tcPr>
          <w:p>
            <w:r/>
            <w:r>
              <w:rPr>
                <w:sz w:val="18"/>
                <w:rFonts w:eastAsia="Yu Gothic"/>
              </w:rPr>
              <w:t>シークレットの登録とデプロイ</w:t>
            </w:r>
          </w:p>
        </w:tc>
      </w:tr>
      <w:tr>
        <w:tc>
          <w:tcPr>
            <w:tcW w:type="dxa" w:w="4320"/>
          </w:tcPr>
          <w:p>
            <w:r/>
            <w:r>
              <w:rPr>
                <w:sz w:val="18"/>
                <w:rFonts w:eastAsia="Yu Gothic"/>
              </w:rPr>
              <w:t>16</w:t>
            </w:r>
          </w:p>
        </w:tc>
        <w:tc>
          <w:tcPr>
            <w:tcW w:type="dxa" w:w="4320"/>
          </w:tcPr>
          <w:p>
            <w:r/>
            <w:r>
              <w:rPr>
                <w:sz w:val="18"/>
                <w:rFonts w:eastAsia="Yu Gothic"/>
              </w:rPr>
              <w:t>最終動作確認</w:t>
            </w:r>
          </w:p>
        </w:tc>
      </w:tr>
    </w:tbl>
    <w:p>
      <w:pPr>
        <w:spacing w:after="80"/>
      </w:pPr>
    </w:p>
    <w:p>
      <w:r>
        <w:br w:type="page"/>
      </w:r>
    </w:p>
    <w:p>
      <w:pPr>
        <w:pStyle w:val="Heading1"/>
      </w:pPr>
      <w:r>
        <w:rPr>
          <w:rFonts w:eastAsia="Yu Gothic"/>
        </w:rPr>
        <w:t>フェーズ1: 事前準備 — 必要なアカウントの確認</w:t>
      </w:r>
    </w:p>
    <w:p>
      <w:pPr>
        <w:spacing w:after="120"/>
      </w:pPr>
      <w:r>
        <w:rPr>
          <w:b w:val="0"/>
          <w:i w:val="0"/>
          <w:sz w:val="21"/>
          <w:rFonts w:eastAsia="Yu Gothic"/>
        </w:rPr>
        <w:t>本サイトの構築には、以下4つのアカウントが必要になる。すべて無料で作成できる（Cloudflare・Resendは無料枠の範囲で利用可能）。先にまとめて確認しておくと、後工程で迷わない。</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9"/>
                <w:rFonts w:eastAsia="Yu Gothic"/>
              </w:rPr>
              <w:t>サービス</w:t>
            </w:r>
          </w:p>
        </w:tc>
        <w:tc>
          <w:tcPr>
            <w:tcW w:type="dxa" w:w="2880"/>
          </w:tcPr>
          <w:p>
            <w:r/>
            <w:r>
              <w:rPr>
                <w:b/>
                <w:sz w:val="19"/>
                <w:rFonts w:eastAsia="Yu Gothic"/>
              </w:rPr>
              <w:t>用途</w:t>
            </w:r>
          </w:p>
        </w:tc>
        <w:tc>
          <w:tcPr>
            <w:tcW w:type="dxa" w:w="2880"/>
          </w:tcPr>
          <w:p>
            <w:r/>
            <w:r>
              <w:rPr>
                <w:b/>
                <w:sz w:val="19"/>
                <w:rFonts w:eastAsia="Yu Gothic"/>
              </w:rPr>
              <w:t>必要になるフェーズ</w:t>
            </w:r>
          </w:p>
        </w:tc>
      </w:tr>
      <w:tr>
        <w:tc>
          <w:tcPr>
            <w:tcW w:type="dxa" w:w="2880"/>
          </w:tcPr>
          <w:p>
            <w:r/>
            <w:r>
              <w:rPr>
                <w:sz w:val="18"/>
                <w:rFonts w:eastAsia="Yu Gothic"/>
              </w:rPr>
              <w:t>GitHub</w:t>
            </w:r>
          </w:p>
        </w:tc>
        <w:tc>
          <w:tcPr>
            <w:tcW w:type="dxa" w:w="2880"/>
          </w:tcPr>
          <w:p>
            <w:r/>
            <w:r>
              <w:rPr>
                <w:sz w:val="18"/>
                <w:rFonts w:eastAsia="Yu Gothic"/>
              </w:rPr>
              <w:t>ソースコード管理。Cloudflareの自動デプロイの起点になる</w:t>
            </w:r>
          </w:p>
        </w:tc>
        <w:tc>
          <w:tcPr>
            <w:tcW w:type="dxa" w:w="2880"/>
          </w:tcPr>
          <w:p>
            <w:r/>
            <w:r>
              <w:rPr>
                <w:sz w:val="18"/>
                <w:rFonts w:eastAsia="Yu Gothic"/>
              </w:rPr>
              <w:t>フェーズ3〜</w:t>
            </w:r>
          </w:p>
        </w:tc>
      </w:tr>
      <w:tr>
        <w:tc>
          <w:tcPr>
            <w:tcW w:type="dxa" w:w="2880"/>
          </w:tcPr>
          <w:p>
            <w:r/>
            <w:r>
              <w:rPr>
                <w:sz w:val="18"/>
                <w:rFonts w:eastAsia="Yu Gothic"/>
              </w:rPr>
              <w:t>Cloudflare</w:t>
            </w:r>
          </w:p>
        </w:tc>
        <w:tc>
          <w:tcPr>
            <w:tcW w:type="dxa" w:w="2880"/>
          </w:tcPr>
          <w:p>
            <w:r/>
            <w:r>
              <w:rPr>
                <w:sz w:val="18"/>
                <w:rFonts w:eastAsia="Yu Gothic"/>
              </w:rPr>
              <w:t>サイトのホスティング（Workers）、データベース（D1）</w:t>
            </w:r>
          </w:p>
        </w:tc>
        <w:tc>
          <w:tcPr>
            <w:tcW w:type="dxa" w:w="2880"/>
          </w:tcPr>
          <w:p>
            <w:r/>
            <w:r>
              <w:rPr>
                <w:sz w:val="18"/>
                <w:rFonts w:eastAsia="Yu Gothic"/>
              </w:rPr>
              <w:t>フェーズ7〜</w:t>
            </w:r>
          </w:p>
        </w:tc>
      </w:tr>
      <w:tr>
        <w:tc>
          <w:tcPr>
            <w:tcW w:type="dxa" w:w="2880"/>
          </w:tcPr>
          <w:p>
            <w:r/>
            <w:r>
              <w:rPr>
                <w:sz w:val="18"/>
                <w:rFonts w:eastAsia="Yu Gothic"/>
              </w:rPr>
              <w:t>Resend</w:t>
            </w:r>
          </w:p>
        </w:tc>
        <w:tc>
          <w:tcPr>
            <w:tcW w:type="dxa" w:w="2880"/>
          </w:tcPr>
          <w:p>
            <w:r/>
            <w:r>
              <w:rPr>
                <w:sz w:val="18"/>
                <w:rFonts w:eastAsia="Yu Gothic"/>
              </w:rPr>
              <w:t>お問い合わせ自動返信・通知メールの送信</w:t>
            </w:r>
          </w:p>
        </w:tc>
        <w:tc>
          <w:tcPr>
            <w:tcW w:type="dxa" w:w="2880"/>
          </w:tcPr>
          <w:p>
            <w:r/>
            <w:r>
              <w:rPr>
                <w:sz w:val="18"/>
                <w:rFonts w:eastAsia="Yu Gothic"/>
              </w:rPr>
              <w:t>フェーズ13〜</w:t>
            </w:r>
          </w:p>
        </w:tc>
      </w:tr>
      <w:tr>
        <w:tc>
          <w:tcPr>
            <w:tcW w:type="dxa" w:w="2880"/>
          </w:tcPr>
          <w:p>
            <w:r/>
            <w:r>
              <w:rPr>
                <w:sz w:val="18"/>
                <w:rFonts w:eastAsia="Yu Gothic"/>
              </w:rPr>
              <w:t>独自ドメイン</w:t>
            </w:r>
          </w:p>
        </w:tc>
        <w:tc>
          <w:tcPr>
            <w:tcW w:type="dxa" w:w="2880"/>
          </w:tcPr>
          <w:p>
            <w:r/>
            <w:r>
              <w:rPr>
                <w:sz w:val="18"/>
                <w:rFonts w:eastAsia="Yu Gothic"/>
              </w:rPr>
              <w:t>メール送信元として使う（お名前.com、ムームードメイン、スタードメイン等どこでもよい）</w:t>
            </w:r>
          </w:p>
        </w:tc>
        <w:tc>
          <w:tcPr>
            <w:tcW w:type="dxa" w:w="2880"/>
          </w:tcPr>
          <w:p>
            <w:r/>
            <w:r>
              <w:rPr>
                <w:sz w:val="18"/>
                <w:rFonts w:eastAsia="Yu Gothic"/>
              </w:rPr>
              <w:t>フェーズ14〜</w:t>
            </w:r>
          </w:p>
        </w:tc>
      </w:tr>
    </w:tbl>
    <w:p>
      <w:pPr>
        <w:spacing w:after="80"/>
      </w:pPr>
    </w:p>
    <w:p>
      <w:pPr>
        <w:pStyle w:val="ListBullet"/>
      </w:pPr>
      <w:r>
        <w:rPr>
          <w:rFonts w:eastAsia="Yu Gothic"/>
        </w:rPr>
        <w:t>独自ドメインは、メールを実際に届けるために必要（フェーズ13・14）。今すぐ用意できない場合は、フェーズ12まで進めた時点では自動返信メールは「送信テスト」の状態にとどまる。</w:t>
      </w:r>
    </w:p>
    <w:p>
      <w:pPr>
        <w:pStyle w:val="Heading1"/>
      </w:pPr>
      <w:r>
        <w:rPr>
          <w:rFonts w:eastAsia="Yu Gothic"/>
        </w:rPr>
        <w:t>フェーズ2: Windows PCへの開発環境インストール</w:t>
      </w:r>
    </w:p>
    <w:p>
      <w:pPr>
        <w:spacing w:after="120"/>
      </w:pPr>
      <w:r>
        <w:rPr>
          <w:b/>
          <w:i w:val="0"/>
          <w:sz w:val="24"/>
          <w:rFonts w:eastAsia="Yu Gothic"/>
        </w:rPr>
        <w:t>2.1 Node.jsのインストール</w:t>
      </w:r>
    </w:p>
    <w:p>
      <w:pPr>
        <w:pStyle w:val="ListNumber"/>
      </w:pPr>
      <w:r>
        <w:rPr>
          <w:rFonts w:eastAsia="Yu Gothic"/>
        </w:rPr>
        <w:t>https://nodejs.org/ にアクセスする。</w:t>
      </w:r>
    </w:p>
    <w:p>
      <w:pPr>
        <w:pStyle w:val="ListNumber"/>
      </w:pPr>
      <w:r>
        <w:rPr>
          <w:rFonts w:eastAsia="Yu Gothic"/>
        </w:rPr>
        <w:t>「LTS」（長期サポート版）と書かれたインストーラーをダウンロードする。</w:t>
      </w:r>
    </w:p>
    <w:p>
      <w:pPr>
        <w:pStyle w:val="ListNumber"/>
      </w:pPr>
      <w:r>
        <w:rPr>
          <w:rFonts w:eastAsia="Yu Gothic"/>
        </w:rPr>
        <w:t>ダウンロードしたインストーラー（.msi）を実行し、表示される指示に従って進める（すべて既定の設定でよい）。</w:t>
      </w:r>
    </w:p>
    <w:p>
      <w:pPr>
        <w:pStyle w:val="ListNumber"/>
      </w:pPr>
      <w:r>
        <w:rPr>
          <w:rFonts w:eastAsia="Yu Gothic"/>
        </w:rPr>
        <w:t>インストール完了後、PowerShellを開き、以下のコマンドでバージョンが表示されることを確認する。</w:t>
      </w:r>
    </w:p>
    <w:p>
      <w:pPr>
        <w:spacing w:before="80" w:after="160"/>
        <w:ind w:left="227"/>
        <w:shd w:val="clear" w:color="auto" w:fill="1E1E1E"/>
      </w:pPr>
      <w:r>
        <w:rPr>
          <w:rFonts w:ascii="Consolas" w:hAnsi="Consolas" w:eastAsia="Consolas"/>
          <w:color w:val="6CE26C"/>
          <w:sz w:val="19"/>
        </w:rPr>
        <w:t>node -v</w:t>
      </w:r>
      <w:r>
        <w:br/>
      </w:r>
      <w:r>
        <w:rPr>
          <w:rFonts w:ascii="Consolas" w:hAnsi="Consolas" w:eastAsia="Consolas"/>
          <w:color w:val="6CE26C"/>
          <w:sz w:val="19"/>
        </w:rPr>
        <w:t>npm -v</w:t>
      </w:r>
    </w:p>
    <w:p>
      <w:pPr>
        <w:spacing w:after="120"/>
      </w:pPr>
      <w:r>
        <w:rPr>
          <w:b/>
          <w:i w:val="0"/>
          <w:sz w:val="24"/>
          <w:rFonts w:eastAsia="Yu Gothic"/>
        </w:rPr>
        <w:t>2.2 Gitのインストール</w:t>
      </w:r>
    </w:p>
    <w:p>
      <w:pPr>
        <w:pStyle w:val="ListNumber"/>
      </w:pPr>
      <w:r>
        <w:rPr>
          <w:rFonts w:eastAsia="Yu Gothic"/>
        </w:rPr>
        <w:t>https://git-scm.com/download/win にアクセスし、インストーラーをダウンロードする。</w:t>
      </w:r>
    </w:p>
    <w:p>
      <w:pPr>
        <w:pStyle w:val="ListNumber"/>
      </w:pPr>
      <w:r>
        <w:rPr>
          <w:rFonts w:eastAsia="Yu Gothic"/>
        </w:rPr>
        <w:t>インストーラーを実行する。基本的にすべて既定の設定で進めてよい（このとき「Git Bash」というツールも同時にインストールされる）。</w:t>
      </w:r>
    </w:p>
    <w:p>
      <w:pPr>
        <w:pStyle w:val="ListNumber"/>
      </w:pPr>
      <w:r>
        <w:rPr>
          <w:rFonts w:eastAsia="Yu Gothic"/>
        </w:rPr>
        <w:t>PowerShellで以下を実行し、バージョンが表示されることを確認する。</w:t>
      </w:r>
    </w:p>
    <w:p>
      <w:pPr>
        <w:spacing w:before="80" w:after="160"/>
        <w:ind w:left="227"/>
        <w:shd w:val="clear" w:color="auto" w:fill="1E1E1E"/>
      </w:pPr>
      <w:r>
        <w:rPr>
          <w:rFonts w:ascii="Consolas" w:hAnsi="Consolas" w:eastAsia="Consolas"/>
          <w:color w:val="6CE26C"/>
          <w:sz w:val="19"/>
        </w:rPr>
        <w:t>git --version</w:t>
      </w:r>
    </w:p>
    <w:p>
      <w:pPr>
        <w:pStyle w:val="ListNumber"/>
      </w:pPr>
      <w:r>
        <w:rPr>
          <w:rFonts w:eastAsia="Yu Gothic"/>
        </w:rPr>
        <w:t>自分の名前とメールアドレスをGitに登録する（コミット記録に使われる）。</w:t>
      </w:r>
    </w:p>
    <w:p>
      <w:pPr>
        <w:spacing w:before="80" w:after="160"/>
        <w:ind w:left="227"/>
        <w:shd w:val="clear" w:color="auto" w:fill="1E1E1E"/>
      </w:pPr>
      <w:r>
        <w:rPr>
          <w:rFonts w:ascii="Consolas" w:hAnsi="Consolas" w:eastAsia="Consolas"/>
          <w:color w:val="6CE26C"/>
          <w:sz w:val="19"/>
        </w:rPr>
        <w:t>git config --global user.name "&lt;your-name&gt;"</w:t>
      </w:r>
      <w:r>
        <w:br/>
      </w:r>
      <w:r>
        <w:rPr>
          <w:rFonts w:ascii="Consolas" w:hAnsi="Consolas" w:eastAsia="Consolas"/>
          <w:color w:val="6CE26C"/>
          <w:sz w:val="19"/>
        </w:rPr>
        <w:t>git config --global user.email "&lt;your-email&gt;"</w:t>
      </w:r>
    </w:p>
    <w:p>
      <w:pPr>
        <w:spacing w:after="120"/>
      </w:pPr>
      <w:r>
        <w:rPr>
          <w:b/>
          <w:i w:val="0"/>
          <w:sz w:val="24"/>
          <w:rFonts w:eastAsia="Yu Gothic"/>
        </w:rPr>
        <w:t>2.3 コードエディタのインストール（推奨）</w:t>
      </w:r>
    </w:p>
    <w:p>
      <w:pPr>
        <w:pStyle w:val="ListBullet"/>
      </w:pPr>
      <w:r>
        <w:rPr>
          <w:rFonts w:eastAsia="Yu Gothic"/>
        </w:rPr>
        <w:t>https://code.visualstudio.com/ からVisual Studio Codeをダウンロードしてインストールする。必須ではないが、ファイル編集・ターミナル操作を一つの画面で行えるため推奨する。</w:t>
      </w:r>
    </w:p>
    <w:p>
      <w:pPr>
        <w:spacing w:after="120"/>
      </w:pPr>
      <w:r>
        <w:rPr>
          <w:b/>
          <w:i w:val="0"/>
          <w:sz w:val="24"/>
          <w:rFonts w:eastAsia="Yu Gothic"/>
        </w:rPr>
        <w:t>2.4 PowerShellのスクリプト実行に関する注意</w:t>
      </w:r>
    </w:p>
    <w:p>
      <w:pPr>
        <w:pStyle w:val="ListBullet"/>
      </w:pPr>
      <w:r>
        <w:rPr>
          <w:rFonts w:eastAsia="Yu Gothic"/>
          <w:b/>
          <w:color w:val="C00000"/>
        </w:rPr>
        <w:t>Windowsの初期設定では、セキュリティ上の理由でPowerShell上でのスクリプト実行が制限されている場合がある。npmでインストールしたコマンド（npx など）を実行した際に「このシステムではスクリプトの実行が無効になっているため…」というエラーが出た場合は、PowerShellを**管理者として実行**し、以下のコマンドを一度だけ実行する。</w:t>
      </w:r>
    </w:p>
    <w:p>
      <w:pPr>
        <w:spacing w:before="80" w:after="160"/>
        <w:ind w:left="227"/>
        <w:shd w:val="clear" w:color="auto" w:fill="1E1E1E"/>
      </w:pPr>
      <w:r>
        <w:rPr>
          <w:rFonts w:ascii="Consolas" w:hAnsi="Consolas" w:eastAsia="Consolas"/>
          <w:color w:val="6CE26C"/>
          <w:sz w:val="19"/>
        </w:rPr>
        <w:t>Set-ExecutionPolicy RemoteSigned -Scope CurrentUser</w:t>
      </w:r>
    </w:p>
    <w:p>
      <w:pPr>
        <w:pStyle w:val="Heading1"/>
      </w:pPr>
      <w:r>
        <w:rPr>
          <w:rFonts w:eastAsia="Yu Gothic"/>
        </w:rPr>
        <w:t>フェーズ3: GitHubアカウントの作成とリポジトリ準備</w:t>
      </w:r>
    </w:p>
    <w:p>
      <w:pPr>
        <w:pStyle w:val="ListNumber"/>
      </w:pPr>
      <w:r>
        <w:rPr>
          <w:rFonts w:eastAsia="Yu Gothic"/>
        </w:rPr>
        <w:t>https://github.com/ にアクセスし、&lt;your-email&gt;を使ってアカウントを新規作成する。</w:t>
      </w:r>
    </w:p>
    <w:p>
      <w:pPr>
        <w:pStyle w:val="ListNumber"/>
      </w:pPr>
      <w:r>
        <w:rPr>
          <w:rFonts w:eastAsia="Yu Gothic"/>
        </w:rPr>
        <w:t>ログイン後、右上の「+」→「New repository」をクリックする。</w:t>
      </w:r>
    </w:p>
    <w:p>
      <w:pPr>
        <w:pStyle w:val="ListNumber"/>
      </w:pPr>
      <w:r>
        <w:rPr>
          <w:rFonts w:eastAsia="Yu Gothic"/>
        </w:rPr>
        <w:t>Repository nameに astrobox と入力する。</w:t>
      </w:r>
    </w:p>
    <w:p>
      <w:pPr>
        <w:pStyle w:val="ListNumber"/>
      </w:pPr>
      <w:r>
        <w:rPr>
          <w:rFonts w:eastAsia="Yu Gothic"/>
        </w:rPr>
        <w:t>公開範囲はPublic／Privateどちらでもよい（個人利用ならPrivateでよい）。</w:t>
      </w:r>
    </w:p>
    <w:p>
      <w:pPr>
        <w:pStyle w:val="ListNumber"/>
      </w:pPr>
      <w:r>
        <w:rPr>
          <w:rFonts w:eastAsia="Yu Gothic"/>
        </w:rPr>
        <w:t>「Add a README file」など初期化オプションは**すべてチェックを外した状態**で「Create repository」をクリックする（後述の手順でローカルから初めてpushするため、空のリポジトリにしておく）。</w:t>
      </w:r>
    </w:p>
    <w:p>
      <w:pPr>
        <w:pStyle w:val="ListBullet"/>
      </w:pPr>
      <w:r>
        <w:rPr>
          <w:rFonts w:eastAsia="Yu Gothic"/>
        </w:rPr>
        <w:t>作成されたリポジトリのURL（例: https://github.com/&lt;your-github-username&gt;/astrobox.git）を後の手順で使うため控えておく。</w:t>
      </w:r>
    </w:p>
    <w:p>
      <w:pPr>
        <w:pStyle w:val="Heading1"/>
      </w:pPr>
      <w:r>
        <w:rPr>
          <w:rFonts w:eastAsia="Yu Gothic"/>
        </w:rPr>
        <w:t>フェーズ4: Astroプロジェクトの新規作成</w:t>
      </w:r>
    </w:p>
    <w:p>
      <w:pPr>
        <w:pStyle w:val="ListNumber"/>
      </w:pPr>
      <w:r>
        <w:rPr>
          <w:rFonts w:eastAsia="Yu Gothic"/>
        </w:rPr>
        <w:t>PowerShellで、プロジェクトを置きたい場所（例: ドキュメントフォルダ）に移動する。</w:t>
      </w:r>
    </w:p>
    <w:p>
      <w:pPr>
        <w:spacing w:before="80" w:after="160"/>
        <w:ind w:left="227"/>
        <w:shd w:val="clear" w:color="auto" w:fill="1E1E1E"/>
      </w:pPr>
      <w:r>
        <w:rPr>
          <w:rFonts w:ascii="Consolas" w:hAnsi="Consolas" w:eastAsia="Consolas"/>
          <w:color w:val="6CE26C"/>
          <w:sz w:val="19"/>
        </w:rPr>
        <w:t>cd $HOME\Documents</w:t>
      </w:r>
    </w:p>
    <w:p>
      <w:pPr>
        <w:pStyle w:val="ListNumber"/>
      </w:pPr>
      <w:r>
        <w:rPr>
          <w:rFonts w:eastAsia="Yu Gothic"/>
        </w:rPr>
        <w:t>Astro公式のセットアップコマンドを実行する。</w:t>
      </w:r>
    </w:p>
    <w:p>
      <w:pPr>
        <w:spacing w:before="80" w:after="160"/>
        <w:ind w:left="227"/>
        <w:shd w:val="clear" w:color="auto" w:fill="1E1E1E"/>
      </w:pPr>
      <w:r>
        <w:rPr>
          <w:rFonts w:ascii="Consolas" w:hAnsi="Consolas" w:eastAsia="Consolas"/>
          <w:color w:val="6CE26C"/>
          <w:sz w:val="19"/>
        </w:rPr>
        <w:t>npm create astro@latest</w:t>
      </w:r>
    </w:p>
    <w:p>
      <w:pPr>
        <w:pStyle w:val="ListBullet"/>
      </w:pPr>
      <w:r>
        <w:rPr>
          <w:rFonts w:eastAsia="Yu Gothic"/>
        </w:rPr>
        <w:t>対話形式で質問されるので、以下のように答える。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質問</w:t>
            </w:r>
          </w:p>
        </w:tc>
        <w:tc>
          <w:tcPr>
            <w:tcW w:type="dxa" w:w="4320"/>
          </w:tcPr>
          <w:p>
            <w:r/>
            <w:r>
              <w:rPr>
                <w:b/>
                <w:sz w:val="19"/>
                <w:rFonts w:eastAsia="Yu Gothic"/>
              </w:rPr>
              <w:t>回答</w:t>
            </w:r>
          </w:p>
        </w:tc>
      </w:tr>
      <w:tr>
        <w:tc>
          <w:tcPr>
            <w:tcW w:type="dxa" w:w="4320"/>
          </w:tcPr>
          <w:p>
            <w:r/>
            <w:r>
              <w:rPr>
                <w:sz w:val="18"/>
                <w:rFonts w:eastAsia="Yu Gothic"/>
              </w:rPr>
              <w:t>Where should we create your new project?</w:t>
            </w:r>
          </w:p>
        </w:tc>
        <w:tc>
          <w:tcPr>
            <w:tcW w:type="dxa" w:w="4320"/>
          </w:tcPr>
          <w:p>
            <w:r/>
            <w:r>
              <w:rPr>
                <w:sz w:val="18"/>
                <w:rFonts w:eastAsia="Yu Gothic"/>
              </w:rPr>
              <w:t>astrobox</w:t>
            </w:r>
          </w:p>
        </w:tc>
      </w:tr>
      <w:tr>
        <w:tc>
          <w:tcPr>
            <w:tcW w:type="dxa" w:w="4320"/>
          </w:tcPr>
          <w:p>
            <w:r/>
            <w:r>
              <w:rPr>
                <w:sz w:val="18"/>
                <w:rFonts w:eastAsia="Yu Gothic"/>
              </w:rPr>
              <w:t>How would you like to start your new project?</w:t>
            </w:r>
          </w:p>
        </w:tc>
        <w:tc>
          <w:tcPr>
            <w:tcW w:type="dxa" w:w="4320"/>
          </w:tcPr>
          <w:p>
            <w:r/>
            <w:r>
              <w:rPr>
                <w:sz w:val="18"/>
                <w:rFonts w:eastAsia="Yu Gothic"/>
              </w:rPr>
              <w:t>Empty（最小構成。本書では以降すべて手動で追加していく）</w:t>
            </w:r>
          </w:p>
        </w:tc>
      </w:tr>
      <w:tr>
        <w:tc>
          <w:tcPr>
            <w:tcW w:type="dxa" w:w="4320"/>
          </w:tcPr>
          <w:p>
            <w:r/>
            <w:r>
              <w:rPr>
                <w:sz w:val="18"/>
                <w:rFonts w:eastAsia="Yu Gothic"/>
              </w:rPr>
              <w:t>Install dependencies?</w:t>
            </w:r>
          </w:p>
        </w:tc>
        <w:tc>
          <w:tcPr>
            <w:tcW w:type="dxa" w:w="4320"/>
          </w:tcPr>
          <w:p>
            <w:r/>
            <w:r>
              <w:rPr>
                <w:sz w:val="18"/>
                <w:rFonts w:eastAsia="Yu Gothic"/>
              </w:rPr>
              <w:t>Yes</w:t>
            </w:r>
          </w:p>
        </w:tc>
      </w:tr>
      <w:tr>
        <w:tc>
          <w:tcPr>
            <w:tcW w:type="dxa" w:w="4320"/>
          </w:tcPr>
          <w:p>
            <w:r/>
            <w:r>
              <w:rPr>
                <w:sz w:val="18"/>
                <w:rFonts w:eastAsia="Yu Gothic"/>
              </w:rPr>
              <w:t>Initialize a new git repository?</w:t>
            </w:r>
          </w:p>
        </w:tc>
        <w:tc>
          <w:tcPr>
            <w:tcW w:type="dxa" w:w="4320"/>
          </w:tcPr>
          <w:p>
            <w:r/>
            <w:r>
              <w:rPr>
                <w:sz w:val="18"/>
                <w:rFonts w:eastAsia="Yu Gothic"/>
              </w:rPr>
              <w:t>No（フェーズ3で作成したGitHubリポジトリに接続するため）</w:t>
            </w:r>
          </w:p>
        </w:tc>
      </w:tr>
    </w:tbl>
    <w:p>
      <w:pPr>
        <w:spacing w:after="80"/>
      </w:pPr>
    </w:p>
    <w:p>
      <w:pPr>
        <w:pStyle w:val="ListNumber"/>
      </w:pPr>
      <w:r>
        <w:rPr>
          <w:rFonts w:eastAsia="Yu Gothic"/>
        </w:rPr>
        <w:t>作成が完了したら、プロジェクトフォルダへ移動する。</w:t>
      </w:r>
    </w:p>
    <w:p>
      <w:pPr>
        <w:spacing w:before="80" w:after="160"/>
        <w:ind w:left="227"/>
        <w:shd w:val="clear" w:color="auto" w:fill="1E1E1E"/>
      </w:pPr>
      <w:r>
        <w:rPr>
          <w:rFonts w:ascii="Consolas" w:hAnsi="Consolas" w:eastAsia="Consolas"/>
          <w:color w:val="6CE26C"/>
          <w:sz w:val="19"/>
        </w:rPr>
        <w:t>cd astrobox</w:t>
      </w:r>
    </w:p>
    <w:p>
      <w:pPr>
        <w:pStyle w:val="ListNumber"/>
      </w:pPr>
      <w:r>
        <w:rPr>
          <w:rFonts w:eastAsia="Yu Gothic"/>
        </w:rPr>
        <w:t>開発サーバーを起動し、正しく動くか確認する。</w:t>
      </w:r>
    </w:p>
    <w:p>
      <w:pPr>
        <w:spacing w:before="80" w:after="160"/>
        <w:ind w:left="227"/>
        <w:shd w:val="clear" w:color="auto" w:fill="1E1E1E"/>
      </w:pPr>
      <w:r>
        <w:rPr>
          <w:rFonts w:ascii="Consolas" w:hAnsi="Consolas" w:eastAsia="Consolas"/>
          <w:color w:val="6CE26C"/>
          <w:sz w:val="19"/>
        </w:rPr>
        <w:t>npm run dev</w:t>
      </w:r>
    </w:p>
    <w:p>
      <w:pPr>
        <w:pStyle w:val="ListBullet"/>
      </w:pPr>
      <w:r>
        <w:rPr>
          <w:rFonts w:eastAsia="Yu Gothic"/>
        </w:rPr>
        <w:t>ブラウザで http://localhost:4321 を開き、Astroの初期画面が表示されれば成功。確認できたら、ターミナルで Ctrl+C を押してサーバーを停止する。</w:t>
      </w:r>
    </w:p>
    <w:p>
      <w:pPr>
        <w:pStyle w:val="ListNumber"/>
      </w:pPr>
      <w:r>
        <w:rPr>
          <w:rFonts w:eastAsia="Yu Gothic"/>
        </w:rPr>
        <w:t>GitHubリポジトリと接続し、最初のコミットをpushする。</w:t>
      </w:r>
    </w:p>
    <w:p>
      <w:pPr>
        <w:spacing w:before="80" w:after="160"/>
        <w:ind w:left="227"/>
        <w:shd w:val="clear" w:color="auto" w:fill="1E1E1E"/>
      </w:pPr>
      <w:r>
        <w:rPr>
          <w:rFonts w:ascii="Consolas" w:hAnsi="Consolas" w:eastAsia="Consolas"/>
          <w:color w:val="6CE26C"/>
          <w:sz w:val="19"/>
        </w:rPr>
        <w:t>git init</w:t>
      </w:r>
      <w:r>
        <w:br/>
      </w:r>
      <w:r>
        <w:rPr>
          <w:rFonts w:ascii="Consolas" w:hAnsi="Consolas" w:eastAsia="Consolas"/>
          <w:color w:val="6CE26C"/>
          <w:sz w:val="19"/>
        </w:rPr>
        <w:t>git branch -M main</w:t>
      </w:r>
      <w:r>
        <w:br/>
      </w:r>
      <w:r>
        <w:rPr>
          <w:rFonts w:ascii="Consolas" w:hAnsi="Consolas" w:eastAsia="Consolas"/>
          <w:color w:val="6CE26C"/>
          <w:sz w:val="19"/>
        </w:rPr>
        <w:t>git remote add origin https://github.com/&lt;your-github-username&gt;/astrobox.git</w:t>
      </w:r>
      <w:r>
        <w:br/>
      </w:r>
      <w:r>
        <w:rPr>
          <w:rFonts w:ascii="Consolas" w:hAnsi="Consolas" w:eastAsia="Consolas"/>
          <w:color w:val="6CE26C"/>
          <w:sz w:val="19"/>
        </w:rPr>
        <w:t>git add .</w:t>
      </w:r>
      <w:r>
        <w:br/>
      </w:r>
      <w:r>
        <w:rPr>
          <w:rFonts w:ascii="Consolas" w:hAnsi="Consolas" w:eastAsia="Consolas"/>
          <w:color w:val="6CE26C"/>
          <w:sz w:val="19"/>
        </w:rPr>
        <w:t>git commit -m "初期構築"</w:t>
      </w:r>
      <w:r>
        <w:br/>
      </w:r>
      <w:r>
        <w:rPr>
          <w:rFonts w:ascii="Consolas" w:hAnsi="Consolas" w:eastAsia="Consolas"/>
          <w:color w:val="6CE26C"/>
          <w:sz w:val="19"/>
        </w:rPr>
        <w:t>git push -u origin main</w:t>
      </w:r>
    </w:p>
    <w:p>
      <w:pPr>
        <w:pStyle w:val="ListBullet"/>
      </w:pPr>
      <w:r>
        <w:rPr>
          <w:rFonts w:eastAsia="Yu Gothic"/>
        </w:rPr>
        <w:t>以降、サイトに変更を加えるたびに git add → git commit → git push の3コマンドでGitHubに反映していく（フェーズ7でCloudflareと連携すると、これが自動的に本番サイトへ反映されるようになる）。</w:t>
      </w:r>
    </w:p>
    <w:p>
      <w:pPr>
        <w:pStyle w:val="Heading1"/>
      </w:pPr>
      <w:r>
        <w:rPr>
          <w:rFonts w:eastAsia="Yu Gothic"/>
        </w:rPr>
        <w:t>フェーズ5: Bootstrapの導入とレイアウトの土台作成</w:t>
      </w:r>
    </w:p>
    <w:p>
      <w:pPr>
        <w:pStyle w:val="ListNumber"/>
      </w:pPr>
      <w:r>
        <w:rPr>
          <w:rFonts w:eastAsia="Yu Gothic"/>
        </w:rPr>
        <w:t>Bootstrap（CSSフレームワーク）をインストールする。</w:t>
      </w:r>
    </w:p>
    <w:p>
      <w:pPr>
        <w:spacing w:before="80" w:after="160"/>
        <w:ind w:left="227"/>
        <w:shd w:val="clear" w:color="auto" w:fill="1E1E1E"/>
      </w:pPr>
      <w:r>
        <w:rPr>
          <w:rFonts w:ascii="Consolas" w:hAnsi="Consolas" w:eastAsia="Consolas"/>
          <w:color w:val="6CE26C"/>
          <w:sz w:val="19"/>
        </w:rPr>
        <w:t>npm install bootstrap</w:t>
      </w:r>
    </w:p>
    <w:p>
      <w:pPr>
        <w:pStyle w:val="ListNumber"/>
      </w:pPr>
      <w:r>
        <w:rPr>
          <w:rFonts w:eastAsia="Yu Gothic"/>
        </w:rPr>
        <w:t>src/layouts フォルダを作成し、Layout.astro を新規作成する（全ページ共通のヘッダー・ナビゲーションをここにまとめる）。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'bootstrap/dist/css/bootstrap.min.css';</w:t>
      </w:r>
      <w:r>
        <w:br/>
      </w:r>
      <w:r>
        <w:rPr>
          <w:rFonts w:ascii="Consolas" w:hAnsi="Consolas" w:eastAsia="Consolas"/>
          <w:sz w:val="19"/>
        </w:rPr>
        <w:t>const { title } = Astro.props;</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&lt;!doctype html&gt;</w:t>
      </w:r>
      <w:r>
        <w:br/>
      </w:r>
      <w:r>
        <w:rPr>
          <w:rFonts w:ascii="Consolas" w:hAnsi="Consolas" w:eastAsia="Consolas"/>
          <w:sz w:val="19"/>
        </w:rPr>
        <w:t>&lt;html lang="ja"&gt;</w:t>
      </w:r>
      <w:r>
        <w:br/>
      </w:r>
      <w:r>
        <w:rPr>
          <w:rFonts w:ascii="Consolas" w:hAnsi="Consolas" w:eastAsia="Consolas"/>
          <w:sz w:val="19"/>
        </w:rPr>
        <w:tab/>
        <w:t>&lt;head&gt;</w:t>
      </w:r>
      <w:r>
        <w:br/>
      </w:r>
      <w:r>
        <w:rPr>
          <w:rFonts w:ascii="Consolas" w:hAnsi="Consolas" w:eastAsia="Consolas"/>
          <w:sz w:val="19"/>
        </w:rPr>
        <w:tab/>
        <w:tab/>
        <w:t>&lt;meta charset="utf-8" /&gt;</w:t>
      </w:r>
      <w:r>
        <w:br/>
      </w:r>
      <w:r>
        <w:rPr>
          <w:rFonts w:ascii="Consolas" w:hAnsi="Consolas" w:eastAsia="Consolas"/>
          <w:sz w:val="19"/>
        </w:rPr>
        <w:tab/>
        <w:tab/>
        <w:t>&lt;meta name="viewport" content="width=device-width" /&gt;</w:t>
      </w:r>
      <w:r>
        <w:br/>
      </w:r>
      <w:r>
        <w:rPr>
          <w:rFonts w:ascii="Consolas" w:hAnsi="Consolas" w:eastAsia="Consolas"/>
          <w:sz w:val="19"/>
        </w:rPr>
        <w:tab/>
        <w:tab/>
        <w:t>&lt;meta name="generator" content={Astro.generator} /&gt;</w:t>
      </w:r>
      <w:r>
        <w:br/>
      </w:r>
      <w:r>
        <w:rPr>
          <w:rFonts w:ascii="Consolas" w:hAnsi="Consolas" w:eastAsia="Consolas"/>
          <w:sz w:val="19"/>
        </w:rPr>
        <w:tab/>
        <w:tab/>
        <w:t>&lt;title&gt;{title}&lt;/title&gt;</w:t>
      </w:r>
      <w:r>
        <w:br/>
      </w:r>
      <w:r>
        <w:rPr>
          <w:rFonts w:ascii="Consolas" w:hAnsi="Consolas" w:eastAsia="Consolas"/>
          <w:sz w:val="19"/>
        </w:rPr>
        <w:tab/>
        <w:t>&lt;/head&gt;</w:t>
      </w:r>
      <w:r>
        <w:br/>
      </w:r>
      <w:r>
        <w:rPr>
          <w:rFonts w:ascii="Consolas" w:hAnsi="Consolas" w:eastAsia="Consolas"/>
          <w:sz w:val="19"/>
        </w:rPr>
        <w:tab/>
        <w:t>&lt;body&gt;</w:t>
      </w:r>
      <w:r>
        <w:br/>
      </w:r>
      <w:r>
        <w:rPr>
          <w:rFonts w:ascii="Consolas" w:hAnsi="Consolas" w:eastAsia="Consolas"/>
          <w:sz w:val="19"/>
        </w:rPr>
        <w:tab/>
        <w:tab/>
        <w:t>&lt;nav class="navbar navbar-expand navbar-dark bg-dark px-3"&gt;</w:t>
      </w:r>
      <w:r>
        <w:br/>
      </w:r>
      <w:r>
        <w:rPr>
          <w:rFonts w:ascii="Consolas" w:hAnsi="Consolas" w:eastAsia="Consolas"/>
          <w:sz w:val="19"/>
        </w:rPr>
        <w:tab/>
        <w:tab/>
        <w:tab/>
        <w:t>&lt;a class="navbar-brand" href="/"&gt;astrobox&lt;/a&gt;</w:t>
      </w:r>
      <w:r>
        <w:br/>
      </w:r>
      <w:r>
        <w:rPr>
          <w:rFonts w:ascii="Consolas" w:hAnsi="Consolas" w:eastAsia="Consolas"/>
          <w:sz w:val="19"/>
        </w:rPr>
        <w:tab/>
        <w:tab/>
        <w:tab/>
        <w:t>&lt;ul class="navbar-nav"&gt;</w:t>
      </w:r>
      <w:r>
        <w:br/>
      </w:r>
      <w:r>
        <w:rPr>
          <w:rFonts w:ascii="Consolas" w:hAnsi="Consolas" w:eastAsia="Consolas"/>
          <w:sz w:val="19"/>
        </w:rPr>
        <w:tab/>
        <w:tab/>
        <w:tab/>
        <w:tab/>
        <w:t>&lt;li class="nav-item"&gt;&lt;a class="nav-link" href="/"&gt;ホーム&lt;/a&gt;&lt;/li&gt;</w:t>
      </w:r>
      <w:r>
        <w:br/>
      </w:r>
      <w:r>
        <w:rPr>
          <w:rFonts w:ascii="Consolas" w:hAnsi="Consolas" w:eastAsia="Consolas"/>
          <w:sz w:val="19"/>
        </w:rPr>
        <w:tab/>
        <w:tab/>
        <w:tab/>
        <w:tab/>
        <w:t>&lt;li class="nav-item"&gt;&lt;a class="nav-link" href="/blog"&gt;ブログ&lt;/a&gt;&lt;/li&gt;</w:t>
      </w:r>
      <w:r>
        <w:br/>
      </w:r>
      <w:r>
        <w:rPr>
          <w:rFonts w:ascii="Consolas" w:hAnsi="Consolas" w:eastAsia="Consolas"/>
          <w:sz w:val="19"/>
        </w:rPr>
        <w:tab/>
        <w:tab/>
        <w:tab/>
        <w:tab/>
        <w:t>&lt;li class="nav-item"&gt;&lt;a class="nav-link" href="/about"&gt;自己紹介&lt;/a&gt;&lt;/li&gt;</w:t>
      </w:r>
      <w:r>
        <w:br/>
      </w:r>
      <w:r>
        <w:rPr>
          <w:rFonts w:ascii="Consolas" w:hAnsi="Consolas" w:eastAsia="Consolas"/>
          <w:sz w:val="19"/>
        </w:rPr>
        <w:tab/>
        <w:tab/>
        <w:tab/>
        <w:tab/>
        <w:t>&lt;li class="nav-item"&gt;&lt;a class="nav-link" href="/contact"&gt;お問い合わせ&lt;/a&gt;&lt;/li&gt;</w:t>
      </w:r>
      <w:r>
        <w:br/>
      </w:r>
      <w:r>
        <w:rPr>
          <w:rFonts w:ascii="Consolas" w:hAnsi="Consolas" w:eastAsia="Consolas"/>
          <w:sz w:val="19"/>
        </w:rPr>
        <w:tab/>
        <w:tab/>
        <w:tab/>
        <w:t>&lt;/ul&gt;</w:t>
      </w:r>
      <w:r>
        <w:br/>
      </w:r>
      <w:r>
        <w:rPr>
          <w:rFonts w:ascii="Consolas" w:hAnsi="Consolas" w:eastAsia="Consolas"/>
          <w:sz w:val="19"/>
        </w:rPr>
        <w:tab/>
        <w:tab/>
        <w:t>&lt;/nav&gt;</w:t>
      </w:r>
      <w:r>
        <w:br/>
      </w:r>
      <w:r>
        <w:rPr>
          <w:rFonts w:ascii="Consolas" w:hAnsi="Consolas" w:eastAsia="Consolas"/>
          <w:sz w:val="19"/>
        </w:rPr>
        <w:tab/>
        <w:tab/>
        <w:t>&lt;slot /&gt;</w:t>
      </w:r>
      <w:r>
        <w:br/>
      </w:r>
      <w:r>
        <w:rPr>
          <w:rFonts w:ascii="Consolas" w:hAnsi="Consolas" w:eastAsia="Consolas"/>
          <w:sz w:val="19"/>
        </w:rPr>
        <w:tab/>
        <w:t>&lt;/body&gt;</w:t>
      </w:r>
      <w:r>
        <w:br/>
      </w:r>
      <w:r>
        <w:rPr>
          <w:rFonts w:ascii="Consolas" w:hAnsi="Consolas" w:eastAsia="Consolas"/>
          <w:sz w:val="19"/>
        </w:rPr>
        <w:t>&lt;/html&gt;</w:t>
      </w:r>
      <w:r>
        <w:br/>
      </w:r>
      <w:r>
        <w:rPr>
          <w:rFonts w:ascii="Consolas" w:hAnsi="Consolas" w:eastAsia="Consolas"/>
          <w:sz w:val="19"/>
        </w:rPr>
        <w:t xml:space="preserve"> </w:t>
      </w:r>
      <w:r>
        <w:br/>
      </w:r>
      <w:r>
        <w:rPr>
          <w:rFonts w:ascii="Consolas" w:hAnsi="Consolas" w:eastAsia="Consolas"/>
          <w:sz w:val="19"/>
        </w:rPr>
        <w:t>&lt;style&gt;</w:t>
      </w:r>
      <w:r>
        <w:br/>
      </w:r>
      <w:r>
        <w:rPr>
          <w:rFonts w:ascii="Consolas" w:hAnsi="Consolas" w:eastAsia="Consolas"/>
          <w:sz w:val="19"/>
        </w:rPr>
        <w:tab/>
        <w:t>html, body { margin: 0; width: 100%; height: 100%; }</w:t>
      </w:r>
      <w:r>
        <w:br/>
      </w:r>
      <w:r>
        <w:rPr>
          <w:rFonts w:ascii="Consolas" w:hAnsi="Consolas" w:eastAsia="Consolas"/>
          <w:sz w:val="19"/>
        </w:rPr>
        <w:t>&lt;/style&gt;</w:t>
      </w:r>
    </w:p>
    <w:p>
      <w:pPr>
        <w:pStyle w:val="ListNumber"/>
      </w:pPr>
      <w:r>
        <w:rPr>
          <w:rFonts w:eastAsia="Yu Gothic"/>
        </w:rPr>
        <w:t>src/pages/index.astro（トップページ）を、このLayoutを使う形に書き換える。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Layout from '../layouts/Layout.astro';</w:t>
      </w:r>
      <w:r>
        <w:br/>
      </w:r>
      <w:r>
        <w:rPr>
          <w:rFonts w:ascii="Consolas" w:hAnsi="Consolas" w:eastAsia="Consolas"/>
          <w:sz w:val="19"/>
        </w:rPr>
        <w:t xml:space="preserve"> </w:t>
      </w:r>
      <w:r>
        <w:br/>
      </w:r>
      <w:r>
        <w:rPr>
          <w:rFonts w:ascii="Consolas" w:hAnsi="Consolas" w:eastAsia="Consolas"/>
          <w:sz w:val="19"/>
        </w:rPr>
        <w:t>export const prerender = true;</w:t>
      </w:r>
      <w:r>
        <w:br/>
      </w:r>
      <w:r>
        <w:rPr>
          <w:rFonts w:ascii="Consolas" w:hAnsi="Consolas" w:eastAsia="Consolas"/>
          <w:sz w:val="19"/>
        </w:rPr>
        <w:t>const name = "&lt;your-name&gt;";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title="トップページ | astrobox"&gt;</w:t>
      </w:r>
      <w:r>
        <w:br/>
      </w:r>
      <w:r>
        <w:rPr>
          <w:rFonts w:ascii="Consolas" w:hAnsi="Consolas" w:eastAsia="Consolas"/>
          <w:sz w:val="19"/>
        </w:rPr>
        <w:tab/>
        <w:t>&lt;section class="text-white text-center py-5 bg-dark"&gt;</w:t>
      </w:r>
      <w:r>
        <w:br/>
      </w:r>
      <w:r>
        <w:rPr>
          <w:rFonts w:ascii="Consolas" w:hAnsi="Consolas" w:eastAsia="Consolas"/>
          <w:sz w:val="19"/>
        </w:rPr>
        <w:tab/>
        <w:tab/>
        <w:t>&lt;div class="container"&gt;</w:t>
      </w:r>
      <w:r>
        <w:br/>
      </w:r>
      <w:r>
        <w:rPr>
          <w:rFonts w:ascii="Consolas" w:hAnsi="Consolas" w:eastAsia="Consolas"/>
          <w:sz w:val="19"/>
        </w:rPr>
        <w:tab/>
        <w:tab/>
        <w:tab/>
        <w:t>&lt;h1 class="display-4"&gt;こんにちは、{name}です&lt;/h1&gt;</w:t>
      </w:r>
      <w:r>
        <w:br/>
      </w:r>
      <w:r>
        <w:rPr>
          <w:rFonts w:ascii="Consolas" w:hAnsi="Consolas" w:eastAsia="Consolas"/>
          <w:sz w:val="19"/>
        </w:rPr>
        <w:tab/>
        <w:tab/>
        <w:tab/>
        <w:t>&lt;p class="lead"&gt;Astroでサイトを作っています。&lt;/p&gt;</w:t>
      </w:r>
      <w:r>
        <w:br/>
      </w:r>
      <w:r>
        <w:rPr>
          <w:rFonts w:ascii="Consolas" w:hAnsi="Consolas" w:eastAsia="Consolas"/>
          <w:sz w:val="19"/>
        </w:rPr>
        <w:tab/>
        <w:tab/>
        <w:t>&lt;/div&gt;</w:t>
      </w:r>
      <w:r>
        <w:br/>
      </w:r>
      <w:r>
        <w:rPr>
          <w:rFonts w:ascii="Consolas" w:hAnsi="Consolas" w:eastAsia="Consolas"/>
          <w:sz w:val="19"/>
        </w:rPr>
        <w:tab/>
        <w:t>&lt;/section&gt;</w:t>
      </w:r>
      <w:r>
        <w:br/>
      </w:r>
      <w:r>
        <w:rPr>
          <w:rFonts w:ascii="Consolas" w:hAnsi="Consolas" w:eastAsia="Consolas"/>
          <w:sz w:val="19"/>
        </w:rPr>
        <w:t>&lt;/Layout&gt;</w:t>
      </w:r>
    </w:p>
    <w:p>
      <w:pPr>
        <w:pStyle w:val="ListNumber"/>
      </w:pPr>
      <w:r>
        <w:rPr>
          <w:rFonts w:eastAsia="Yu Gothic"/>
        </w:rPr>
        <w:t>src/pages/about.astro（自己紹介ページ）を新規作成する。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Layout from '../layouts/Layout.astro';</w:t>
      </w:r>
      <w:r>
        <w:br/>
      </w:r>
      <w:r>
        <w:rPr>
          <w:rFonts w:ascii="Consolas" w:hAnsi="Consolas" w:eastAsia="Consolas"/>
          <w:sz w:val="19"/>
        </w:rPr>
        <w:t>export const prerender = true;</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title="自己紹介 | astrobox"&gt;</w:t>
      </w:r>
      <w:r>
        <w:br/>
      </w:r>
      <w:r>
        <w:rPr>
          <w:rFonts w:ascii="Consolas" w:hAnsi="Consolas" w:eastAsia="Consolas"/>
          <w:sz w:val="19"/>
        </w:rPr>
        <w:tab/>
        <w:t>&lt;div class="container py-5"&gt;</w:t>
      </w:r>
      <w:r>
        <w:br/>
      </w:r>
      <w:r>
        <w:rPr>
          <w:rFonts w:ascii="Consolas" w:hAnsi="Consolas" w:eastAsia="Consolas"/>
          <w:sz w:val="19"/>
        </w:rPr>
        <w:tab/>
        <w:tab/>
        <w:t>&lt;h1&gt;自己紹介&lt;/h1&gt;</w:t>
      </w:r>
      <w:r>
        <w:br/>
      </w:r>
      <w:r>
        <w:rPr>
          <w:rFonts w:ascii="Consolas" w:hAnsi="Consolas" w:eastAsia="Consolas"/>
          <w:sz w:val="19"/>
        </w:rPr>
        <w:tab/>
        <w:tab/>
        <w:t>&lt;p&gt;ここに自己紹介文を書きます。&lt;/p&gt;</w:t>
      </w:r>
      <w:r>
        <w:br/>
      </w:r>
      <w:r>
        <w:rPr>
          <w:rFonts w:ascii="Consolas" w:hAnsi="Consolas" w:eastAsia="Consolas"/>
          <w:sz w:val="19"/>
        </w:rPr>
        <w:tab/>
        <w:t>&lt;/div&gt;</w:t>
      </w:r>
      <w:r>
        <w:br/>
      </w:r>
      <w:r>
        <w:rPr>
          <w:rFonts w:ascii="Consolas" w:hAnsi="Consolas" w:eastAsia="Consolas"/>
          <w:sz w:val="19"/>
        </w:rPr>
        <w:t>&lt;/Layout&gt;</w:t>
      </w:r>
    </w:p>
    <w:p>
      <w:pPr>
        <w:pStyle w:val="Heading1"/>
      </w:pPr>
      <w:r>
        <w:rPr>
          <w:rFonts w:eastAsia="Yu Gothic"/>
        </w:rPr>
        <w:t>フェーズ6: ブログ機能（コンテンツコレクション）の実装</w:t>
      </w:r>
    </w:p>
    <w:p>
      <w:pPr>
        <w:pStyle w:val="ListBullet"/>
      </w:pPr>
      <w:r>
        <w:rPr>
          <w:rFonts w:eastAsia="Yu Gothic"/>
        </w:rPr>
        <w:t>Astroの「コンテンツコレクション」機能を使い、Markdownファイルでブログ記事を管理する。</w:t>
      </w:r>
    </w:p>
    <w:p>
      <w:pPr>
        <w:pStyle w:val="ListNumber"/>
      </w:pPr>
      <w:r>
        <w:rPr>
          <w:rFonts w:eastAsia="Yu Gothic"/>
        </w:rPr>
        <w:t>src/content.config.ts を新規作成し、ブログ記事のデータ構造（スキーマ）を定義する。</w:t>
      </w:r>
    </w:p>
    <w:p>
      <w:pPr>
        <w:spacing w:before="80" w:after="160"/>
        <w:ind w:left="227"/>
        <w:shd w:val="clear" w:color="auto" w:fill="F2F2F2"/>
      </w:pPr>
      <w:r>
        <w:rPr>
          <w:rFonts w:ascii="Consolas" w:hAnsi="Consolas" w:eastAsia="Consolas"/>
          <w:sz w:val="19"/>
        </w:rPr>
        <w:t>import { defineCollection, z } from "astro:content";</w:t>
      </w:r>
      <w:r>
        <w:br/>
      </w:r>
      <w:r>
        <w:rPr>
          <w:rFonts w:ascii="Consolas" w:hAnsi="Consolas" w:eastAsia="Consolas"/>
          <w:sz w:val="19"/>
        </w:rPr>
        <w:t>import { glob } from "astro/loaders";</w:t>
      </w:r>
      <w:r>
        <w:br/>
      </w:r>
      <w:r>
        <w:rPr>
          <w:rFonts w:ascii="Consolas" w:hAnsi="Consolas" w:eastAsia="Consolas"/>
          <w:sz w:val="19"/>
        </w:rPr>
        <w:t xml:space="preserve"> </w:t>
      </w:r>
      <w:r>
        <w:br/>
      </w:r>
      <w:r>
        <w:rPr>
          <w:rFonts w:ascii="Consolas" w:hAnsi="Consolas" w:eastAsia="Consolas"/>
          <w:sz w:val="19"/>
        </w:rPr>
        <w:t>const blog = defineCollection({</w:t>
      </w:r>
      <w:r>
        <w:br/>
      </w:r>
      <w:r>
        <w:rPr>
          <w:rFonts w:ascii="Consolas" w:hAnsi="Consolas" w:eastAsia="Consolas"/>
          <w:sz w:val="19"/>
        </w:rPr>
        <w:tab/>
        <w:t>loader: glob({ pattern: "**/*.md", base: "./src/content/blog" }),</w:t>
      </w:r>
      <w:r>
        <w:br/>
      </w:r>
      <w:r>
        <w:rPr>
          <w:rFonts w:ascii="Consolas" w:hAnsi="Consolas" w:eastAsia="Consolas"/>
          <w:sz w:val="19"/>
        </w:rPr>
        <w:tab/>
        <w:t>schema: z.object({</w:t>
      </w:r>
      <w:r>
        <w:br/>
      </w:r>
      <w:r>
        <w:rPr>
          <w:rFonts w:ascii="Consolas" w:hAnsi="Consolas" w:eastAsia="Consolas"/>
          <w:sz w:val="19"/>
        </w:rPr>
        <w:tab/>
        <w:tab/>
        <w:t>title: z.string(),</w:t>
      </w:r>
      <w:r>
        <w:br/>
      </w:r>
      <w:r>
        <w:rPr>
          <w:rFonts w:ascii="Consolas" w:hAnsi="Consolas" w:eastAsia="Consolas"/>
          <w:sz w:val="19"/>
        </w:rPr>
        <w:tab/>
        <w:tab/>
        <w:t>pubDate: z.date(),</w:t>
      </w:r>
      <w:r>
        <w:br/>
      </w:r>
      <w:r>
        <w:rPr>
          <w:rFonts w:ascii="Consolas" w:hAnsi="Consolas" w:eastAsia="Consolas"/>
          <w:sz w:val="19"/>
        </w:rPr>
        <w:tab/>
        <w:tab/>
        <w:t>tags: z.array(z.string()).default([]),</w:t>
      </w:r>
      <w:r>
        <w:br/>
      </w:r>
      <w:r>
        <w:rPr>
          <w:rFonts w:ascii="Consolas" w:hAnsi="Consolas" w:eastAsia="Consolas"/>
          <w:sz w:val="19"/>
        </w:rPr>
        <w:tab/>
        <w: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export const collections = { blog };</w:t>
      </w:r>
    </w:p>
    <w:p>
      <w:pPr>
        <w:pStyle w:val="ListNumber"/>
      </w:pPr>
      <w:r>
        <w:rPr>
          <w:rFonts w:eastAsia="Yu Gothic"/>
        </w:rPr>
        <w:t>src/content/blog/ フォルダを作成し、サンプル記事を1本作成する。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title: 最初の記事</w:t>
      </w:r>
      <w:r>
        <w:br/>
      </w:r>
      <w:r>
        <w:rPr>
          <w:rFonts w:ascii="Consolas" w:hAnsi="Consolas" w:eastAsia="Consolas"/>
          <w:sz w:val="19"/>
        </w:rPr>
        <w:t>pubDate: 2026-01-01</w:t>
      </w:r>
      <w:r>
        <w:br/>
      </w:r>
      <w:r>
        <w:rPr>
          <w:rFonts w:ascii="Consolas" w:hAnsi="Consolas" w:eastAsia="Consolas"/>
          <w:sz w:val="19"/>
        </w:rPr>
        <w:t>tags:</w:t>
      </w:r>
      <w:r>
        <w:br/>
      </w:r>
      <w:r>
        <w:rPr>
          <w:rFonts w:ascii="Consolas" w:hAnsi="Consolas" w:eastAsia="Consolas"/>
          <w:sz w:val="19"/>
        </w:rPr>
        <w:t xml:space="preserve">  - お知らせ</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これは最初のブログ記事です。</w:t>
      </w:r>
    </w:p>
    <w:p>
      <w:pPr>
        <w:pStyle w:val="ListNumber"/>
      </w:pPr>
      <w:r>
        <w:rPr>
          <w:rFonts w:eastAsia="Yu Gothic"/>
        </w:rPr>
        <w:t>本文冒頭を自動で抜粋表示するためのヘルパー関数を作成する（src/lib/excerpt.ts）。一覧ページで各記事の説明文として利用する。</w:t>
      </w:r>
    </w:p>
    <w:p>
      <w:pPr>
        <w:spacing w:before="80" w:after="160"/>
        <w:ind w:left="227"/>
        <w:shd w:val="clear" w:color="auto" w:fill="F2F2F2"/>
      </w:pPr>
      <w:r>
        <w:rPr>
          <w:rFonts w:ascii="Consolas" w:hAnsi="Consolas" w:eastAsia="Consolas"/>
          <w:sz w:val="19"/>
        </w:rPr>
        <w:t>export function excerpt(body: string, length = 80): string {</w:t>
      </w:r>
      <w:r>
        <w:br/>
      </w:r>
      <w:r>
        <w:rPr>
          <w:rFonts w:ascii="Consolas" w:hAnsi="Consolas" w:eastAsia="Consolas"/>
          <w:sz w:val="19"/>
        </w:rPr>
        <w:tab/>
        <w:t>const plain = body</w:t>
      </w:r>
      <w:r>
        <w:br/>
      </w:r>
      <w:r>
        <w:rPr>
          <w:rFonts w:ascii="Consolas" w:hAnsi="Consolas" w:eastAsia="Consolas"/>
          <w:sz w:val="19"/>
        </w:rPr>
        <w:tab/>
        <w:tab/>
        <w:t>.replace(/^---[\s\S]*?---/, '')</w:t>
      </w:r>
      <w:r>
        <w:br/>
      </w:r>
      <w:r>
        <w:rPr>
          <w:rFonts w:ascii="Consolas" w:hAnsi="Consolas" w:eastAsia="Consolas"/>
          <w:sz w:val="19"/>
        </w:rPr>
        <w:tab/>
        <w:tab/>
        <w:t>.replace(/#+\s*/g, '')</w:t>
      </w:r>
      <w:r>
        <w:br/>
      </w:r>
      <w:r>
        <w:rPr>
          <w:rFonts w:ascii="Consolas" w:hAnsi="Consolas" w:eastAsia="Consolas"/>
          <w:sz w:val="19"/>
        </w:rPr>
        <w:tab/>
        <w:tab/>
        <w:t>.replace(/[*_~`&gt;]/g, '')</w:t>
      </w:r>
      <w:r>
        <w:br/>
      </w:r>
      <w:r>
        <w:rPr>
          <w:rFonts w:ascii="Consolas" w:hAnsi="Consolas" w:eastAsia="Consolas"/>
          <w:sz w:val="19"/>
        </w:rPr>
        <w:tab/>
        <w:tab/>
        <w:t>.replace(/!?\[([^\]]*)\]\([^)]*\)/g, '$1')</w:t>
      </w:r>
      <w:r>
        <w:br/>
      </w:r>
      <w:r>
        <w:rPr>
          <w:rFonts w:ascii="Consolas" w:hAnsi="Consolas" w:eastAsia="Consolas"/>
          <w:sz w:val="19"/>
        </w:rPr>
        <w:tab/>
        <w:tab/>
        <w:t>.replace(/^-\s+/gm, '')</w:t>
      </w:r>
      <w:r>
        <w:br/>
      </w:r>
      <w:r>
        <w:rPr>
          <w:rFonts w:ascii="Consolas" w:hAnsi="Consolas" w:eastAsia="Consolas"/>
          <w:sz w:val="19"/>
        </w:rPr>
        <w:tab/>
        <w:tab/>
        <w:t>.replace(/\s+/g, ' ')</w:t>
      </w:r>
      <w:r>
        <w:br/>
      </w:r>
      <w:r>
        <w:rPr>
          <w:rFonts w:ascii="Consolas" w:hAnsi="Consolas" w:eastAsia="Consolas"/>
          <w:sz w:val="19"/>
        </w:rPr>
        <w:tab/>
        <w:tab/>
        <w:t>.trim();</w:t>
      </w:r>
      <w:r>
        <w:br/>
      </w:r>
      <w:r>
        <w:rPr>
          <w:rFonts w:ascii="Consolas" w:hAnsi="Consolas" w:eastAsia="Consolas"/>
          <w:sz w:val="19"/>
        </w:rPr>
        <w:t xml:space="preserve"> </w:t>
      </w:r>
      <w:r>
        <w:br/>
      </w:r>
      <w:r>
        <w:rPr>
          <w:rFonts w:ascii="Consolas" w:hAnsi="Consolas" w:eastAsia="Consolas"/>
          <w:sz w:val="19"/>
        </w:rPr>
        <w:tab/>
        <w:t>return plain.length &gt; length ? `${plain.slice(0, length)}…` : plain;</w:t>
      </w:r>
      <w:r>
        <w:br/>
      </w:r>
      <w:r>
        <w:rPr>
          <w:rFonts w:ascii="Consolas" w:hAnsi="Consolas" w:eastAsia="Consolas"/>
          <w:sz w:val="19"/>
        </w:rPr>
        <w:t>}</w:t>
      </w:r>
    </w:p>
    <w:p>
      <w:pPr>
        <w:pStyle w:val="ListNumber"/>
      </w:pPr>
      <w:r>
        <w:rPr>
          <w:rFonts w:eastAsia="Yu Gothic"/>
        </w:rPr>
        <w:t>記事の一覧ページを作成する（src/pages/blog/[...page].astro）。ページネーション付き。</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 getCollection } from 'astro:content';</w:t>
      </w:r>
      <w:r>
        <w:br/>
      </w:r>
      <w:r>
        <w:rPr>
          <w:rFonts w:ascii="Consolas" w:hAnsi="Consolas" w:eastAsia="Consolas"/>
          <w:sz w:val="19"/>
        </w:rPr>
        <w:t>import Layout from '../../layouts/Layout.astro';</w:t>
      </w:r>
      <w:r>
        <w:br/>
      </w:r>
      <w:r>
        <w:rPr>
          <w:rFonts w:ascii="Consolas" w:hAnsi="Consolas" w:eastAsia="Consolas"/>
          <w:sz w:val="19"/>
        </w:rPr>
        <w:t>import { excerpt } from '../../lib/excerpt';</w:t>
      </w:r>
      <w:r>
        <w:br/>
      </w:r>
      <w:r>
        <w:rPr>
          <w:rFonts w:ascii="Consolas" w:hAnsi="Consolas" w:eastAsia="Consolas"/>
          <w:sz w:val="19"/>
        </w:rPr>
        <w:t xml:space="preserve"> </w:t>
      </w:r>
      <w:r>
        <w:br/>
      </w:r>
      <w:r>
        <w:rPr>
          <w:rFonts w:ascii="Consolas" w:hAnsi="Consolas" w:eastAsia="Consolas"/>
          <w:sz w:val="19"/>
        </w:rPr>
        <w:t>export const prerender = true;</w:t>
      </w:r>
      <w:r>
        <w:br/>
      </w:r>
      <w:r>
        <w:rPr>
          <w:rFonts w:ascii="Consolas" w:hAnsi="Consolas" w:eastAsia="Consolas"/>
          <w:sz w:val="19"/>
        </w:rPr>
        <w:t xml:space="preserve"> </w:t>
      </w:r>
      <w:r>
        <w:br/>
      </w:r>
      <w:r>
        <w:rPr>
          <w:rFonts w:ascii="Consolas" w:hAnsi="Consolas" w:eastAsia="Consolas"/>
          <w:sz w:val="19"/>
        </w:rPr>
        <w:t>export async function getStaticPaths({ paginate }) {</w:t>
      </w:r>
      <w:r>
        <w:br/>
      </w:r>
      <w:r>
        <w:rPr>
          <w:rFonts w:ascii="Consolas" w:hAnsi="Consolas" w:eastAsia="Consolas"/>
          <w:sz w:val="19"/>
        </w:rPr>
        <w:tab/>
        <w:t>const posts = (await getCollection('blog')).sort(</w:t>
      </w:r>
      <w:r>
        <w:br/>
      </w:r>
      <w:r>
        <w:rPr>
          <w:rFonts w:ascii="Consolas" w:hAnsi="Consolas" w:eastAsia="Consolas"/>
          <w:sz w:val="19"/>
        </w:rPr>
        <w:tab/>
        <w:tab/>
        <w:t>(a, b) =&gt; b.data.pubDate.valueOf() - a.data.pubDate.valueOf()</w:t>
      </w:r>
      <w:r>
        <w:br/>
      </w:r>
      <w:r>
        <w:rPr>
          <w:rFonts w:ascii="Consolas" w:hAnsi="Consolas" w:eastAsia="Consolas"/>
          <w:sz w:val="19"/>
        </w:rPr>
        <w:tab/>
        <w:t>);</w:t>
      </w:r>
      <w:r>
        <w:br/>
      </w:r>
      <w:r>
        <w:rPr>
          <w:rFonts w:ascii="Consolas" w:hAnsi="Consolas" w:eastAsia="Consolas"/>
          <w:sz w:val="19"/>
        </w:rPr>
        <w:tab/>
        <w:t>return paginate(posts, { pageSize: 4 });</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const { page } = Astro.props;</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title="ブログ | astrobox"&gt;</w:t>
      </w:r>
      <w:r>
        <w:br/>
      </w:r>
      <w:r>
        <w:rPr>
          <w:rFonts w:ascii="Consolas" w:hAnsi="Consolas" w:eastAsia="Consolas"/>
          <w:sz w:val="19"/>
        </w:rPr>
        <w:tab/>
        <w:t>&lt;div class="container mt-4"&gt;</w:t>
      </w:r>
      <w:r>
        <w:br/>
      </w:r>
      <w:r>
        <w:rPr>
          <w:rFonts w:ascii="Consolas" w:hAnsi="Consolas" w:eastAsia="Consolas"/>
          <w:sz w:val="19"/>
        </w:rPr>
        <w:tab/>
        <w:tab/>
        <w:t>&lt;h1&gt;ブログ記事一覧&lt;/h1&gt;</w:t>
      </w:r>
      <w:r>
        <w:br/>
      </w:r>
      <w:r>
        <w:rPr>
          <w:rFonts w:ascii="Consolas" w:hAnsi="Consolas" w:eastAsia="Consolas"/>
          <w:sz w:val="19"/>
        </w:rPr>
        <w:tab/>
        <w:tab/>
        <w:t>{page.data.map((post) =&gt; (</w:t>
      </w:r>
      <w:r>
        <w:br/>
      </w:r>
      <w:r>
        <w:rPr>
          <w:rFonts w:ascii="Consolas" w:hAnsi="Consolas" w:eastAsia="Consolas"/>
          <w:sz w:val="19"/>
        </w:rPr>
        <w:tab/>
        <w:tab/>
        <w:tab/>
        <w:t>&lt;div class="mb-3"&gt;</w:t>
      </w:r>
      <w:r>
        <w:br/>
      </w:r>
      <w:r>
        <w:rPr>
          <w:rFonts w:ascii="Consolas" w:hAnsi="Consolas" w:eastAsia="Consolas"/>
          <w:sz w:val="19"/>
        </w:rPr>
        <w:tab/>
        <w:tab/>
        <w:tab/>
        <w:tab/>
        <w:t>&lt;h5&gt;{post.data.title}&lt;/h5&gt;</w:t>
      </w:r>
      <w:r>
        <w:br/>
      </w:r>
      <w:r>
        <w:rPr>
          <w:rFonts w:ascii="Consolas" w:hAnsi="Consolas" w:eastAsia="Consolas"/>
          <w:sz w:val="19"/>
        </w:rPr>
        <w:tab/>
        <w:tab/>
        <w:tab/>
        <w:tab/>
        <w:t>&lt;p&gt;{excerpt(post.body ?? '')}&lt;/p&gt;</w:t>
      </w:r>
      <w:r>
        <w:br/>
      </w:r>
      <w:r>
        <w:rPr>
          <w:rFonts w:ascii="Consolas" w:hAnsi="Consolas" w:eastAsia="Consolas"/>
          <w:sz w:val="19"/>
        </w:rPr>
        <w:tab/>
        <w:tab/>
        <w:tab/>
        <w:tab/>
        <w:t>&lt;a href={`/blog/${post.id}`} class="btn btn-primary"&gt;読む&lt;/a&gt;</w:t>
      </w:r>
      <w:r>
        <w:br/>
      </w:r>
      <w:r>
        <w:rPr>
          <w:rFonts w:ascii="Consolas" w:hAnsi="Consolas" w:eastAsia="Consolas"/>
          <w:sz w:val="19"/>
        </w:rPr>
        <w:tab/>
        <w:tab/>
        <w:tab/>
        <w:t>&lt;/div&gt;</w:t>
      </w:r>
      <w:r>
        <w:br/>
      </w:r>
      <w:r>
        <w:rPr>
          <w:rFonts w:ascii="Consolas" w:hAnsi="Consolas" w:eastAsia="Consolas"/>
          <w:sz w:val="19"/>
        </w:rPr>
        <w:tab/>
        <w:tab/>
        <w:t>))}</w:t>
      </w:r>
      <w:r>
        <w:br/>
      </w:r>
      <w:r>
        <w:rPr>
          <w:rFonts w:ascii="Consolas" w:hAnsi="Consolas" w:eastAsia="Consolas"/>
          <w:sz w:val="19"/>
        </w:rPr>
        <w:tab/>
        <w:tab/>
        <w:t>&lt;nav&gt;</w:t>
      </w:r>
      <w:r>
        <w:br/>
      </w:r>
      <w:r>
        <w:rPr>
          <w:rFonts w:ascii="Consolas" w:hAnsi="Consolas" w:eastAsia="Consolas"/>
          <w:sz w:val="19"/>
        </w:rPr>
        <w:tab/>
        <w:tab/>
        <w:tab/>
        <w:t>{page.url.prev &amp;&amp; &lt;a href={page.url.prev}&gt;前へ&lt;/a&gt;}</w:t>
      </w:r>
      <w:r>
        <w:br/>
      </w:r>
      <w:r>
        <w:rPr>
          <w:rFonts w:ascii="Consolas" w:hAnsi="Consolas" w:eastAsia="Consolas"/>
          <w:sz w:val="19"/>
        </w:rPr>
        <w:tab/>
        <w:tab/>
        <w:tab/>
        <w:t>{page.url.next &amp;&amp; &lt;a href={page.url.next}&gt;次へ&lt;/a&gt;}</w:t>
      </w:r>
      <w:r>
        <w:br/>
      </w:r>
      <w:r>
        <w:rPr>
          <w:rFonts w:ascii="Consolas" w:hAnsi="Consolas" w:eastAsia="Consolas"/>
          <w:sz w:val="19"/>
        </w:rPr>
        <w:tab/>
        <w:tab/>
        <w:t>&lt;/nav&gt;</w:t>
      </w:r>
      <w:r>
        <w:br/>
      </w:r>
      <w:r>
        <w:rPr>
          <w:rFonts w:ascii="Consolas" w:hAnsi="Consolas" w:eastAsia="Consolas"/>
          <w:sz w:val="19"/>
        </w:rPr>
        <w:tab/>
        <w:t>&lt;/div&gt;</w:t>
      </w:r>
      <w:r>
        <w:br/>
      </w:r>
      <w:r>
        <w:rPr>
          <w:rFonts w:ascii="Consolas" w:hAnsi="Consolas" w:eastAsia="Consolas"/>
          <w:sz w:val="19"/>
        </w:rPr>
        <w:t>&lt;/Layout&gt;</w:t>
      </w:r>
    </w:p>
    <w:p>
      <w:pPr>
        <w:pStyle w:val="ListNumber"/>
      </w:pPr>
      <w:r>
        <w:rPr>
          <w:rFonts w:eastAsia="Yu Gothic"/>
        </w:rPr>
        <w:t>個別記事ページを作成する（src/pages/blog/[id].astro）。</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 getCollection, render } from 'astro:content';</w:t>
      </w:r>
      <w:r>
        <w:br/>
      </w:r>
      <w:r>
        <w:rPr>
          <w:rFonts w:ascii="Consolas" w:hAnsi="Consolas" w:eastAsia="Consolas"/>
          <w:sz w:val="19"/>
        </w:rPr>
        <w:t>import Layout from '../../layouts/Layout.astro';</w:t>
      </w:r>
      <w:r>
        <w:br/>
      </w:r>
      <w:r>
        <w:rPr>
          <w:rFonts w:ascii="Consolas" w:hAnsi="Consolas" w:eastAsia="Consolas"/>
          <w:sz w:val="19"/>
        </w:rPr>
        <w:t xml:space="preserve"> </w:t>
      </w:r>
      <w:r>
        <w:br/>
      </w:r>
      <w:r>
        <w:rPr>
          <w:rFonts w:ascii="Consolas" w:hAnsi="Consolas" w:eastAsia="Consolas"/>
          <w:sz w:val="19"/>
        </w:rPr>
        <w:t>export const prerender = true;</w:t>
      </w:r>
      <w:r>
        <w:br/>
      </w:r>
      <w:r>
        <w:rPr>
          <w:rFonts w:ascii="Consolas" w:hAnsi="Consolas" w:eastAsia="Consolas"/>
          <w:sz w:val="19"/>
        </w:rPr>
        <w:t xml:space="preserve"> </w:t>
      </w:r>
      <w:r>
        <w:br/>
      </w:r>
      <w:r>
        <w:rPr>
          <w:rFonts w:ascii="Consolas" w:hAnsi="Consolas" w:eastAsia="Consolas"/>
          <w:sz w:val="19"/>
        </w:rPr>
        <w:t>export async function getStaticPaths() {</w:t>
      </w:r>
      <w:r>
        <w:br/>
      </w:r>
      <w:r>
        <w:rPr>
          <w:rFonts w:ascii="Consolas" w:hAnsi="Consolas" w:eastAsia="Consolas"/>
          <w:sz w:val="19"/>
        </w:rPr>
        <w:tab/>
        <w:t>const posts = await getCollection('blog');</w:t>
      </w:r>
      <w:r>
        <w:br/>
      </w:r>
      <w:r>
        <w:rPr>
          <w:rFonts w:ascii="Consolas" w:hAnsi="Consolas" w:eastAsia="Consolas"/>
          <w:sz w:val="19"/>
        </w:rPr>
        <w:tab/>
        <w:t>return posts.map((post) =&gt; ({ params: { id: post.id }, props: { post } }));</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const { post } = Astro.props;</w:t>
      </w:r>
      <w:r>
        <w:br/>
      </w:r>
      <w:r>
        <w:rPr>
          <w:rFonts w:ascii="Consolas" w:hAnsi="Consolas" w:eastAsia="Consolas"/>
          <w:sz w:val="19"/>
        </w:rPr>
        <w:t>const { Content } = await render(post);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title={post.data.title}&gt;</w:t>
      </w:r>
      <w:r>
        <w:br/>
      </w:r>
      <w:r>
        <w:rPr>
          <w:rFonts w:ascii="Consolas" w:hAnsi="Consolas" w:eastAsia="Consolas"/>
          <w:sz w:val="19"/>
        </w:rPr>
        <w:tab/>
        <w:t>&lt;div class="container mt-4"&gt;</w:t>
      </w:r>
      <w:r>
        <w:br/>
      </w:r>
      <w:r>
        <w:rPr>
          <w:rFonts w:ascii="Consolas" w:hAnsi="Consolas" w:eastAsia="Consolas"/>
          <w:sz w:val="19"/>
        </w:rPr>
        <w:tab/>
        <w:tab/>
        <w:t>&lt;h1&gt;{post.data.title}&lt;/h1&gt;</w:t>
      </w:r>
      <w:r>
        <w:br/>
      </w:r>
      <w:r>
        <w:rPr>
          <w:rFonts w:ascii="Consolas" w:hAnsi="Consolas" w:eastAsia="Consolas"/>
          <w:sz w:val="19"/>
        </w:rPr>
        <w:tab/>
        <w:tab/>
        <w:t>&lt;p class="text-muted"&gt;{post.data.pubDate.toLocaleDateString('ja-JP')}&lt;/p&gt;</w:t>
      </w:r>
      <w:r>
        <w:br/>
      </w:r>
      <w:r>
        <w:rPr>
          <w:rFonts w:ascii="Consolas" w:hAnsi="Consolas" w:eastAsia="Consolas"/>
          <w:sz w:val="19"/>
        </w:rPr>
        <w:tab/>
        <w:tab/>
        <w:t>&lt;Content /&gt;</w:t>
      </w:r>
      <w:r>
        <w:br/>
      </w:r>
      <w:r>
        <w:rPr>
          <w:rFonts w:ascii="Consolas" w:hAnsi="Consolas" w:eastAsia="Consolas"/>
          <w:sz w:val="19"/>
        </w:rPr>
        <w:tab/>
        <w:t>&lt;/div&gt;</w:t>
      </w:r>
      <w:r>
        <w:br/>
      </w:r>
      <w:r>
        <w:rPr>
          <w:rFonts w:ascii="Consolas" w:hAnsi="Consolas" w:eastAsia="Consolas"/>
          <w:sz w:val="19"/>
        </w:rPr>
        <w:t>&lt;/Layout&gt;</w:t>
      </w:r>
    </w:p>
    <w:p>
      <w:pPr>
        <w:pStyle w:val="ListNumber"/>
      </w:pPr>
      <w:r>
        <w:rPr>
          <w:rFonts w:eastAsia="Yu Gothic"/>
        </w:rPr>
        <w:t>タグ別の一覧ページを作成する（src/pages/blog/tags/[tag].astro）。</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 getCollection } from 'astro:content';</w:t>
      </w:r>
      <w:r>
        <w:br/>
      </w:r>
      <w:r>
        <w:rPr>
          <w:rFonts w:ascii="Consolas" w:hAnsi="Consolas" w:eastAsia="Consolas"/>
          <w:sz w:val="19"/>
        </w:rPr>
        <w:t>import Layout from '../../../layouts/Layout.astro';</w:t>
      </w:r>
      <w:r>
        <w:br/>
      </w:r>
      <w:r>
        <w:rPr>
          <w:rFonts w:ascii="Consolas" w:hAnsi="Consolas" w:eastAsia="Consolas"/>
          <w:sz w:val="19"/>
        </w:rPr>
        <w:t>import { excerpt } from '../../../lib/excerpt';</w:t>
      </w:r>
      <w:r>
        <w:br/>
      </w:r>
      <w:r>
        <w:rPr>
          <w:rFonts w:ascii="Consolas" w:hAnsi="Consolas" w:eastAsia="Consolas"/>
          <w:sz w:val="19"/>
        </w:rPr>
        <w:t xml:space="preserve"> </w:t>
      </w:r>
      <w:r>
        <w:br/>
      </w:r>
      <w:r>
        <w:rPr>
          <w:rFonts w:ascii="Consolas" w:hAnsi="Consolas" w:eastAsia="Consolas"/>
          <w:sz w:val="19"/>
        </w:rPr>
        <w:t>export const prerender = true;</w:t>
      </w:r>
      <w:r>
        <w:br/>
      </w:r>
      <w:r>
        <w:rPr>
          <w:rFonts w:ascii="Consolas" w:hAnsi="Consolas" w:eastAsia="Consolas"/>
          <w:sz w:val="19"/>
        </w:rPr>
        <w:t xml:space="preserve"> </w:t>
      </w:r>
      <w:r>
        <w:br/>
      </w:r>
      <w:r>
        <w:rPr>
          <w:rFonts w:ascii="Consolas" w:hAnsi="Consolas" w:eastAsia="Consolas"/>
          <w:sz w:val="19"/>
        </w:rPr>
        <w:t>export async function getStaticPaths() {</w:t>
      </w:r>
      <w:r>
        <w:br/>
      </w:r>
      <w:r>
        <w:rPr>
          <w:rFonts w:ascii="Consolas" w:hAnsi="Consolas" w:eastAsia="Consolas"/>
          <w:sz w:val="19"/>
        </w:rPr>
        <w:tab/>
        <w:t>const posts = await getCollection('blog');</w:t>
      </w:r>
      <w:r>
        <w:br/>
      </w:r>
      <w:r>
        <w:rPr>
          <w:rFonts w:ascii="Consolas" w:hAnsi="Consolas" w:eastAsia="Consolas"/>
          <w:sz w:val="19"/>
        </w:rPr>
        <w:tab/>
        <w:t>const tags = [...new Set(posts.flatMap((post) =&gt; post.data.tags))];</w:t>
      </w:r>
      <w:r>
        <w:br/>
      </w:r>
      <w:r>
        <w:rPr>
          <w:rFonts w:ascii="Consolas" w:hAnsi="Consolas" w:eastAsia="Consolas"/>
          <w:sz w:val="19"/>
        </w:rPr>
        <w:tab/>
        <w:t>return tags.map((tag) =&gt; ({</w:t>
      </w:r>
      <w:r>
        <w:br/>
      </w:r>
      <w:r>
        <w:rPr>
          <w:rFonts w:ascii="Consolas" w:hAnsi="Consolas" w:eastAsia="Consolas"/>
          <w:sz w:val="19"/>
        </w:rPr>
        <w:tab/>
        <w:tab/>
        <w:t>params: { tag },</w:t>
      </w:r>
      <w:r>
        <w:br/>
      </w:r>
      <w:r>
        <w:rPr>
          <w:rFonts w:ascii="Consolas" w:hAnsi="Consolas" w:eastAsia="Consolas"/>
          <w:sz w:val="19"/>
        </w:rPr>
        <w:tab/>
        <w:tab/>
        <w:t>props: { posts: posts.filter((post) =&gt; post.data.tags.includes(tag)) },</w:t>
      </w:r>
      <w:r>
        <w:br/>
      </w:r>
      <w:r>
        <w:rPr>
          <w:rFonts w:ascii="Consolas" w:hAnsi="Consolas" w:eastAsia="Consolas"/>
          <w:sz w:val="19"/>
        </w:rPr>
        <w:tab/>
        <w: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const { tag } = Astro.params;</w:t>
      </w:r>
      <w:r>
        <w:br/>
      </w:r>
      <w:r>
        <w:rPr>
          <w:rFonts w:ascii="Consolas" w:hAnsi="Consolas" w:eastAsia="Consolas"/>
          <w:sz w:val="19"/>
        </w:rPr>
        <w:t>const { posts } = Astro.props;</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title={`「${tag}」の記事 | astrobox`}&gt;</w:t>
      </w:r>
      <w:r>
        <w:br/>
      </w:r>
      <w:r>
        <w:rPr>
          <w:rFonts w:ascii="Consolas" w:hAnsi="Consolas" w:eastAsia="Consolas"/>
          <w:sz w:val="19"/>
        </w:rPr>
        <w:tab/>
        <w:t>&lt;div class="container mt-4"&gt;</w:t>
      </w:r>
      <w:r>
        <w:br/>
      </w:r>
      <w:r>
        <w:rPr>
          <w:rFonts w:ascii="Consolas" w:hAnsi="Consolas" w:eastAsia="Consolas"/>
          <w:sz w:val="19"/>
        </w:rPr>
        <w:tab/>
        <w:tab/>
        <w:t>&lt;h1&gt;タグ: {tag}&lt;/h1&gt;</w:t>
      </w:r>
      <w:r>
        <w:br/>
      </w:r>
      <w:r>
        <w:rPr>
          <w:rFonts w:ascii="Consolas" w:hAnsi="Consolas" w:eastAsia="Consolas"/>
          <w:sz w:val="19"/>
        </w:rPr>
        <w:tab/>
        <w:tab/>
        <w:t>{posts.map((post) =&gt; (</w:t>
      </w:r>
      <w:r>
        <w:br/>
      </w:r>
      <w:r>
        <w:rPr>
          <w:rFonts w:ascii="Consolas" w:hAnsi="Consolas" w:eastAsia="Consolas"/>
          <w:sz w:val="19"/>
        </w:rPr>
        <w:tab/>
        <w:tab/>
        <w:tab/>
        <w:t>&lt;div class="mb-3"&gt;</w:t>
      </w:r>
      <w:r>
        <w:br/>
      </w:r>
      <w:r>
        <w:rPr>
          <w:rFonts w:ascii="Consolas" w:hAnsi="Consolas" w:eastAsia="Consolas"/>
          <w:sz w:val="19"/>
        </w:rPr>
        <w:tab/>
        <w:tab/>
        <w:tab/>
        <w:tab/>
        <w:t>&lt;h5&gt;{post.data.title}&lt;/h5&gt;</w:t>
      </w:r>
      <w:r>
        <w:br/>
      </w:r>
      <w:r>
        <w:rPr>
          <w:rFonts w:ascii="Consolas" w:hAnsi="Consolas" w:eastAsia="Consolas"/>
          <w:sz w:val="19"/>
        </w:rPr>
        <w:tab/>
        <w:tab/>
        <w:tab/>
        <w:tab/>
        <w:t>&lt;p&gt;{excerpt(post.body ?? '')}&lt;/p&gt;</w:t>
      </w:r>
      <w:r>
        <w:br/>
      </w:r>
      <w:r>
        <w:rPr>
          <w:rFonts w:ascii="Consolas" w:hAnsi="Consolas" w:eastAsia="Consolas"/>
          <w:sz w:val="19"/>
        </w:rPr>
        <w:tab/>
        <w:tab/>
        <w:tab/>
        <w:tab/>
        <w:t>&lt;a href={`/blog/${post.id}`} class="btn btn-primary"&gt;読む&lt;/a&gt;</w:t>
      </w:r>
      <w:r>
        <w:br/>
      </w:r>
      <w:r>
        <w:rPr>
          <w:rFonts w:ascii="Consolas" w:hAnsi="Consolas" w:eastAsia="Consolas"/>
          <w:sz w:val="19"/>
        </w:rPr>
        <w:tab/>
        <w:tab/>
        <w:tab/>
        <w:t>&lt;/div&gt;</w:t>
      </w:r>
      <w:r>
        <w:br/>
      </w:r>
      <w:r>
        <w:rPr>
          <w:rFonts w:ascii="Consolas" w:hAnsi="Consolas" w:eastAsia="Consolas"/>
          <w:sz w:val="19"/>
        </w:rPr>
        <w:tab/>
        <w:tab/>
        <w:t>))}</w:t>
      </w:r>
      <w:r>
        <w:br/>
      </w:r>
      <w:r>
        <w:rPr>
          <w:rFonts w:ascii="Consolas" w:hAnsi="Consolas" w:eastAsia="Consolas"/>
          <w:sz w:val="19"/>
        </w:rPr>
        <w:tab/>
        <w:t>&lt;/div&gt;</w:t>
      </w:r>
      <w:r>
        <w:br/>
      </w:r>
      <w:r>
        <w:rPr>
          <w:rFonts w:ascii="Consolas" w:hAnsi="Consolas" w:eastAsia="Consolas"/>
          <w:sz w:val="19"/>
        </w:rPr>
        <w:t>&lt;/Layout&gt;</w:t>
      </w:r>
    </w:p>
    <w:p>
      <w:pPr>
        <w:pStyle w:val="ListBullet"/>
      </w:pPr>
      <w:r>
        <w:rPr>
          <w:rFonts w:eastAsia="Yu Gothic"/>
        </w:rPr>
        <w:t>ここまでの内容をコミットしてpushしておく。</w:t>
      </w:r>
    </w:p>
    <w:p>
      <w:pPr>
        <w:spacing w:before="80" w:after="160"/>
        <w:ind w:left="227"/>
        <w:shd w:val="clear" w:color="auto" w:fill="1E1E1E"/>
      </w:pPr>
      <w:r>
        <w:rPr>
          <w:rFonts w:ascii="Consolas" w:hAnsi="Consolas" w:eastAsia="Consolas"/>
          <w:color w:val="6CE26C"/>
          <w:sz w:val="19"/>
        </w:rPr>
        <w:t>git add .</w:t>
      </w:r>
      <w:r>
        <w:br/>
      </w:r>
      <w:r>
        <w:rPr>
          <w:rFonts w:ascii="Consolas" w:hAnsi="Consolas" w:eastAsia="Consolas"/>
          <w:color w:val="6CE26C"/>
          <w:sz w:val="19"/>
        </w:rPr>
        <w:t>git commit -m "ブログ機能を追加"</w:t>
      </w:r>
      <w:r>
        <w:br/>
      </w:r>
      <w:r>
        <w:rPr>
          <w:rFonts w:ascii="Consolas" w:hAnsi="Consolas" w:eastAsia="Consolas"/>
          <w:color w:val="6CE26C"/>
          <w:sz w:val="19"/>
        </w:rPr>
        <w:t>git push</w:t>
      </w:r>
    </w:p>
    <w:p>
      <w:pPr>
        <w:pStyle w:val="Heading1"/>
      </w:pPr>
      <w:r>
        <w:rPr>
          <w:rFonts w:eastAsia="Yu Gothic"/>
        </w:rPr>
        <w:t>フェーズ7: Cloudflareアカウントの準備とWorkersへの接続</w:t>
      </w:r>
    </w:p>
    <w:p>
      <w:pPr>
        <w:pStyle w:val="ListNumber"/>
      </w:pPr>
      <w:r>
        <w:rPr>
          <w:rFonts w:eastAsia="Yu Gothic"/>
        </w:rPr>
        <w:t>https://dash.cloudflare.com/sign-up にアクセスし、&lt;your-email&gt;でアカウントを作成する。</w:t>
      </w:r>
    </w:p>
    <w:p>
      <w:pPr>
        <w:pStyle w:val="ListNumber"/>
      </w:pPr>
      <w:r>
        <w:rPr>
          <w:rFonts w:eastAsia="Yu Gothic"/>
        </w:rPr>
        <w:t>ログイン後、左メニューの「Compute」→「Workers &amp; Pages」を開く。</w:t>
      </w:r>
    </w:p>
    <w:p>
      <w:pPr>
        <w:pStyle w:val="ListNumber"/>
      </w:pPr>
      <w:r>
        <w:rPr>
          <w:rFonts w:eastAsia="Yu Gothic"/>
        </w:rPr>
        <w:t>「Create」→「Import a repository」（Gitリポジトリのインポート）を選択する。</w:t>
      </w:r>
    </w:p>
    <w:p>
      <w:pPr>
        <w:pStyle w:val="ListNumber"/>
      </w:pPr>
      <w:r>
        <w:rPr>
          <w:rFonts w:eastAsia="Yu Gothic"/>
        </w:rPr>
        <w:t>GitHubアカウントとの連携を許可し、フェーズ3で作成した astrobox リポジトリを選択する。</w:t>
      </w:r>
    </w:p>
    <w:p>
      <w:pPr>
        <w:pStyle w:val="ListNumber"/>
      </w:pPr>
      <w:r>
        <w:rPr>
          <w:rFonts w:eastAsia="Yu Gothic"/>
        </w:rPr>
        <w:t>ビルド設定の確認画面が表示される。Astroプロジェクトは自動検出されるはずだが、念のため以下の設定になっていることを確認する。</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19"/>
                <w:rFonts w:eastAsia="Yu Gothic"/>
              </w:rPr>
              <w:t>項目</w:t>
            </w:r>
          </w:p>
        </w:tc>
        <w:tc>
          <w:tcPr>
            <w:tcW w:type="dxa" w:w="4320"/>
          </w:tcPr>
          <w:p>
            <w:r/>
            <w:r>
              <w:rPr>
                <w:b/>
                <w:sz w:val="19"/>
                <w:rFonts w:eastAsia="Yu Gothic"/>
              </w:rPr>
              <w:t>値</w:t>
            </w:r>
          </w:p>
        </w:tc>
      </w:tr>
      <w:tr>
        <w:tc>
          <w:tcPr>
            <w:tcW w:type="dxa" w:w="4320"/>
          </w:tcPr>
          <w:p>
            <w:r/>
            <w:r>
              <w:rPr>
                <w:sz w:val="18"/>
                <w:rFonts w:eastAsia="Yu Gothic"/>
              </w:rPr>
              <w:t>Framework preset</w:t>
            </w:r>
          </w:p>
        </w:tc>
        <w:tc>
          <w:tcPr>
            <w:tcW w:type="dxa" w:w="4320"/>
          </w:tcPr>
          <w:p>
            <w:r/>
            <w:r>
              <w:rPr>
                <w:sz w:val="18"/>
                <w:rFonts w:eastAsia="Yu Gothic"/>
              </w:rPr>
              <w:t>Astro</w:t>
            </w:r>
          </w:p>
        </w:tc>
      </w:tr>
      <w:tr>
        <w:tc>
          <w:tcPr>
            <w:tcW w:type="dxa" w:w="4320"/>
          </w:tcPr>
          <w:p>
            <w:r/>
            <w:r>
              <w:rPr>
                <w:sz w:val="18"/>
                <w:rFonts w:eastAsia="Yu Gothic"/>
              </w:rPr>
              <w:t>Build command</w:t>
            </w:r>
          </w:p>
        </w:tc>
        <w:tc>
          <w:tcPr>
            <w:tcW w:type="dxa" w:w="4320"/>
          </w:tcPr>
          <w:p>
            <w:r/>
            <w:r>
              <w:rPr>
                <w:sz w:val="18"/>
                <w:rFonts w:eastAsia="Yu Gothic"/>
              </w:rPr>
              <w:t>npm run build</w:t>
            </w:r>
          </w:p>
        </w:tc>
      </w:tr>
      <w:tr>
        <w:tc>
          <w:tcPr>
            <w:tcW w:type="dxa" w:w="4320"/>
          </w:tcPr>
          <w:p>
            <w:r/>
            <w:r>
              <w:rPr>
                <w:sz w:val="18"/>
                <w:rFonts w:eastAsia="Yu Gothic"/>
              </w:rPr>
              <w:t>Build output directory</w:t>
            </w:r>
          </w:p>
        </w:tc>
        <w:tc>
          <w:tcPr>
            <w:tcW w:type="dxa" w:w="4320"/>
          </w:tcPr>
          <w:p>
            <w:r/>
            <w:r>
              <w:rPr>
                <w:sz w:val="18"/>
                <w:rFonts w:eastAsia="Yu Gothic"/>
              </w:rPr>
              <w:t>dist</w:t>
            </w:r>
          </w:p>
        </w:tc>
      </w:tr>
    </w:tbl>
    <w:p>
      <w:pPr>
        <w:spacing w:after="80"/>
      </w:pPr>
    </w:p>
    <w:p>
      <w:pPr>
        <w:pStyle w:val="ListNumber"/>
      </w:pPr>
      <w:r>
        <w:rPr>
          <w:rFonts w:eastAsia="Yu Gothic"/>
        </w:rPr>
        <w:t>「Save and Deploy」をクリックする。初回のビルド・デプロイが実行される（数十秒〜数分）。</w:t>
      </w:r>
    </w:p>
    <w:p>
      <w:pPr>
        <w:pStyle w:val="ListBullet"/>
      </w:pPr>
      <w:r>
        <w:rPr>
          <w:rFonts w:eastAsia="Yu Gothic"/>
        </w:rPr>
        <w:t>完了すると、`https://astrobox.&lt;アカウントごとのサブドメイン&gt;.workers.dev` という形のURLでサイトが公開される。以降、mainブランチにpushするたびに自動でビルド・再公開される（この仕組みを「Cloudflare Workers Builds」という）。</w:t>
      </w:r>
    </w:p>
    <w:p>
      <w:pPr>
        <w:pStyle w:val="ListBullet"/>
      </w:pPr>
      <w:r>
        <w:rPr>
          <w:rFonts w:eastAsia="Yu Gothic"/>
        </w:rPr>
        <w:t>反映状況は、Cloudflareダッシュボード → Workers &amp; Pages → astrobox → 「Deployments」タブで確認できる。</w:t>
      </w:r>
    </w:p>
    <w:p>
      <w:pPr>
        <w:pStyle w:val="Heading1"/>
      </w:pPr>
      <w:r>
        <w:rPr>
          <w:rFonts w:eastAsia="Yu Gothic"/>
        </w:rPr>
        <w:t>フェーズ8: Keystatic CMSの導入とブログ記事の運用方法</w:t>
      </w:r>
    </w:p>
    <w:p>
      <w:pPr>
        <w:spacing w:after="120"/>
      </w:pPr>
      <w:r>
        <w:rPr>
          <w:b/>
          <w:i w:val="0"/>
          <w:sz w:val="24"/>
          <w:rFonts w:eastAsia="Yu Gothic"/>
        </w:rPr>
        <w:t>8.1 導入手順</w:t>
      </w:r>
    </w:p>
    <w:p>
      <w:pPr>
        <w:pStyle w:val="ListNumber"/>
      </w:pPr>
      <w:r>
        <w:rPr>
          <w:rFonts w:eastAsia="Yu Gothic"/>
        </w:rPr>
        <w:t>必要なパッケージをインストールする。</w:t>
      </w:r>
    </w:p>
    <w:p>
      <w:pPr>
        <w:spacing w:before="80" w:after="160"/>
        <w:ind w:left="227"/>
        <w:shd w:val="clear" w:color="auto" w:fill="1E1E1E"/>
      </w:pPr>
      <w:r>
        <w:rPr>
          <w:rFonts w:ascii="Consolas" w:hAnsi="Consolas" w:eastAsia="Consolas"/>
          <w:color w:val="6CE26C"/>
          <w:sz w:val="19"/>
        </w:rPr>
        <w:t>npm install @keystatic/core @keystatic/astro @astrojs/react react react-dom</w:t>
      </w:r>
      <w:r>
        <w:br/>
      </w:r>
      <w:r>
        <w:rPr>
          <w:rFonts w:ascii="Consolas" w:hAnsi="Consolas" w:eastAsia="Consolas"/>
          <w:color w:val="6CE26C"/>
          <w:sz w:val="19"/>
        </w:rPr>
        <w:t>npm install -D @types/react @types/react-dom</w:t>
      </w:r>
    </w:p>
    <w:p>
      <w:pPr>
        <w:pStyle w:val="ListNumber"/>
      </w:pPr>
      <w:r>
        <w:rPr>
          <w:rFonts w:eastAsia="Yu Gothic"/>
        </w:rPr>
        <w:t>プロジェクトルートに keystatic.config.ts を新規作成する。</w:t>
      </w:r>
    </w:p>
    <w:p>
      <w:pPr>
        <w:spacing w:before="80" w:after="160"/>
        <w:ind w:left="227"/>
        <w:shd w:val="clear" w:color="auto" w:fill="F2F2F2"/>
      </w:pPr>
      <w:r>
        <w:rPr>
          <w:rFonts w:ascii="Consolas" w:hAnsi="Consolas" w:eastAsia="Consolas"/>
          <w:sz w:val="19"/>
        </w:rPr>
        <w:t>import { config, fields, collection } from '@keystatic/core';</w:t>
      </w:r>
      <w:r>
        <w:br/>
      </w:r>
      <w:r>
        <w:rPr>
          <w:rFonts w:ascii="Consolas" w:hAnsi="Consolas" w:eastAsia="Consolas"/>
          <w:sz w:val="19"/>
        </w:rPr>
        <w:t xml:space="preserve"> </w:t>
      </w:r>
      <w:r>
        <w:br/>
      </w:r>
      <w:r>
        <w:rPr>
          <w:rFonts w:ascii="Consolas" w:hAnsi="Consolas" w:eastAsia="Consolas"/>
          <w:sz w:val="19"/>
        </w:rPr>
        <w:t>export default config({</w:t>
      </w:r>
      <w:r>
        <w:br/>
      </w:r>
      <w:r>
        <w:rPr>
          <w:rFonts w:ascii="Consolas" w:hAnsi="Consolas" w:eastAsia="Consolas"/>
          <w:sz w:val="19"/>
        </w:rPr>
        <w:tab/>
        <w:t>storage: { kind: 'local' },</w:t>
      </w:r>
      <w:r>
        <w:br/>
      </w:r>
      <w:r>
        <w:rPr>
          <w:rFonts w:ascii="Consolas" w:hAnsi="Consolas" w:eastAsia="Consolas"/>
          <w:sz w:val="19"/>
        </w:rPr>
        <w:tab/>
        <w:t>collections: {</w:t>
      </w:r>
      <w:r>
        <w:br/>
      </w:r>
      <w:r>
        <w:rPr>
          <w:rFonts w:ascii="Consolas" w:hAnsi="Consolas" w:eastAsia="Consolas"/>
          <w:sz w:val="19"/>
        </w:rPr>
        <w:tab/>
        <w:tab/>
        <w:t>blog: collection({</w:t>
      </w:r>
      <w:r>
        <w:br/>
      </w:r>
      <w:r>
        <w:rPr>
          <w:rFonts w:ascii="Consolas" w:hAnsi="Consolas" w:eastAsia="Consolas"/>
          <w:sz w:val="19"/>
        </w:rPr>
        <w:tab/>
        <w:tab/>
        <w:tab/>
        <w:t>label: 'ブログ記事',</w:t>
      </w:r>
      <w:r>
        <w:br/>
      </w:r>
      <w:r>
        <w:rPr>
          <w:rFonts w:ascii="Consolas" w:hAnsi="Consolas" w:eastAsia="Consolas"/>
          <w:sz w:val="19"/>
        </w:rPr>
        <w:tab/>
        <w:tab/>
        <w:tab/>
        <w:t>slugField: 'title',</w:t>
      </w:r>
      <w:r>
        <w:br/>
      </w:r>
      <w:r>
        <w:rPr>
          <w:rFonts w:ascii="Consolas" w:hAnsi="Consolas" w:eastAsia="Consolas"/>
          <w:sz w:val="19"/>
        </w:rPr>
        <w:tab/>
        <w:tab/>
        <w:tab/>
        <w:t>path: 'src/content/blog/*',</w:t>
      </w:r>
      <w:r>
        <w:br/>
      </w:r>
      <w:r>
        <w:rPr>
          <w:rFonts w:ascii="Consolas" w:hAnsi="Consolas" w:eastAsia="Consolas"/>
          <w:sz w:val="19"/>
        </w:rPr>
        <w:tab/>
        <w:tab/>
        <w:tab/>
        <w:t>format: { contentField: 'content' },</w:t>
      </w:r>
      <w:r>
        <w:br/>
      </w:r>
      <w:r>
        <w:rPr>
          <w:rFonts w:ascii="Consolas" w:hAnsi="Consolas" w:eastAsia="Consolas"/>
          <w:sz w:val="19"/>
        </w:rPr>
        <w:tab/>
        <w:tab/>
        <w:tab/>
        <w:t>schema: {</w:t>
      </w:r>
      <w:r>
        <w:br/>
      </w:r>
      <w:r>
        <w:rPr>
          <w:rFonts w:ascii="Consolas" w:hAnsi="Consolas" w:eastAsia="Consolas"/>
          <w:sz w:val="19"/>
        </w:rPr>
        <w:tab/>
        <w:tab/>
        <w:tab/>
        <w:tab/>
        <w:t>title: fields.slug({</w:t>
      </w:r>
      <w:r>
        <w:br/>
      </w:r>
      <w:r>
        <w:rPr>
          <w:rFonts w:ascii="Consolas" w:hAnsi="Consolas" w:eastAsia="Consolas"/>
          <w:sz w:val="19"/>
        </w:rPr>
        <w:tab/>
        <w:tab/>
        <w:tab/>
        <w:tab/>
        <w:tab/>
        <w:t>name: { label: 'タイトル' },</w:t>
      </w:r>
      <w:r>
        <w:br/>
      </w:r>
      <w:r>
        <w:rPr>
          <w:rFonts w:ascii="Consolas" w:hAnsi="Consolas" w:eastAsia="Consolas"/>
          <w:sz w:val="19"/>
        </w:rPr>
        <w:tab/>
        <w:tab/>
        <w:tab/>
        <w:tab/>
        <w:tab/>
        <w:t>slug: {</w:t>
      </w:r>
      <w:r>
        <w:br/>
      </w:r>
      <w:r>
        <w:rPr>
          <w:rFonts w:ascii="Consolas" w:hAnsi="Consolas" w:eastAsia="Consolas"/>
          <w:sz w:val="19"/>
        </w:rPr>
        <w:tab/>
        <w:tab/>
        <w:tab/>
        <w:tab/>
        <w:tab/>
        <w:tab/>
        <w:t>generate: () =&gt; {</w:t>
      </w:r>
      <w:r>
        <w:br/>
      </w:r>
      <w:r>
        <w:rPr>
          <w:rFonts w:ascii="Consolas" w:hAnsi="Consolas" w:eastAsia="Consolas"/>
          <w:sz w:val="19"/>
        </w:rPr>
        <w:tab/>
        <w:tab/>
        <w:tab/>
        <w:tab/>
        <w:tab/>
        <w:tab/>
        <w:tab/>
        <w:t>const d = new Date();</w:t>
      </w:r>
      <w:r>
        <w:br/>
      </w:r>
      <w:r>
        <w:rPr>
          <w:rFonts w:ascii="Consolas" w:hAnsi="Consolas" w:eastAsia="Consolas"/>
          <w:sz w:val="19"/>
        </w:rPr>
        <w:tab/>
        <w:tab/>
        <w:tab/>
        <w:tab/>
        <w:tab/>
        <w:tab/>
        <w:tab/>
        <w:t>const pad = (n: number) =&gt; String(n).padStart(2, '0');</w:t>
      </w:r>
      <w:r>
        <w:br/>
      </w:r>
      <w:r>
        <w:rPr>
          <w:rFonts w:ascii="Consolas" w:hAnsi="Consolas" w:eastAsia="Consolas"/>
          <w:sz w:val="19"/>
        </w:rPr>
        <w:tab/>
        <w:tab/>
        <w:tab/>
        <w:tab/>
        <w:tab/>
        <w:tab/>
        <w:tab/>
        <w:t>return `${d.getFullYear()}-${pad(d.getMonth() + 1)}-${pad(d.getDate())}-${pad(d.getHours())}${pad(d.getMinutes())}`;</w:t>
      </w:r>
      <w:r>
        <w:br/>
      </w:r>
      <w:r>
        <w:rPr>
          <w:rFonts w:ascii="Consolas" w:hAnsi="Consolas" w:eastAsia="Consolas"/>
          <w:sz w:val="19"/>
        </w:rPr>
        <w:tab/>
        <w:tab/>
        <w:tab/>
        <w:tab/>
        <w:tab/>
        <w:tab/>
        <w:t>},</w:t>
      </w:r>
      <w:r>
        <w:br/>
      </w:r>
      <w:r>
        <w:rPr>
          <w:rFonts w:ascii="Consolas" w:hAnsi="Consolas" w:eastAsia="Consolas"/>
          <w:sz w:val="19"/>
        </w:rPr>
        <w:tab/>
        <w:tab/>
        <w:tab/>
        <w:tab/>
        <w:tab/>
        <w:t>},</w:t>
      </w:r>
      <w:r>
        <w:br/>
      </w:r>
      <w:r>
        <w:rPr>
          <w:rFonts w:ascii="Consolas" w:hAnsi="Consolas" w:eastAsia="Consolas"/>
          <w:sz w:val="19"/>
        </w:rPr>
        <w:tab/>
        <w:tab/>
        <w:tab/>
        <w:tab/>
        <w:t>}),</w:t>
      </w:r>
      <w:r>
        <w:br/>
      </w:r>
      <w:r>
        <w:rPr>
          <w:rFonts w:ascii="Consolas" w:hAnsi="Consolas" w:eastAsia="Consolas"/>
          <w:sz w:val="19"/>
        </w:rPr>
        <w:tab/>
        <w:tab/>
        <w:tab/>
        <w:tab/>
        <w:t>pubDate: fields.date({ label: '公開日', defaultValue: { kind: 'today' } }),</w:t>
      </w:r>
      <w:r>
        <w:br/>
      </w:r>
      <w:r>
        <w:rPr>
          <w:rFonts w:ascii="Consolas" w:hAnsi="Consolas" w:eastAsia="Consolas"/>
          <w:sz w:val="19"/>
        </w:rPr>
        <w:tab/>
        <w:tab/>
        <w:tab/>
        <w:tab/>
        <w:t>tags: fields.array(</w:t>
      </w:r>
      <w:r>
        <w:br/>
      </w:r>
      <w:r>
        <w:rPr>
          <w:rFonts w:ascii="Consolas" w:hAnsi="Consolas" w:eastAsia="Consolas"/>
          <w:sz w:val="19"/>
        </w:rPr>
        <w:tab/>
        <w:tab/>
        <w:tab/>
        <w:tab/>
        <w:tab/>
        <w:t>fields.text({ label: 'タグ' }),</w:t>
      </w:r>
      <w:r>
        <w:br/>
      </w:r>
      <w:r>
        <w:rPr>
          <w:rFonts w:ascii="Consolas" w:hAnsi="Consolas" w:eastAsia="Consolas"/>
          <w:sz w:val="19"/>
        </w:rPr>
        <w:tab/>
        <w:tab/>
        <w:tab/>
        <w:tab/>
        <w:tab/>
        <w:t>{ label: 'タグ', itemLabel: (props) =&gt; props.value || '(未入力)' }</w:t>
      </w:r>
      <w:r>
        <w:br/>
      </w:r>
      <w:r>
        <w:rPr>
          <w:rFonts w:ascii="Consolas" w:hAnsi="Consolas" w:eastAsia="Consolas"/>
          <w:sz w:val="19"/>
        </w:rPr>
        <w:tab/>
        <w:tab/>
        <w:tab/>
        <w:tab/>
        <w:t>),</w:t>
      </w:r>
      <w:r>
        <w:br/>
      </w:r>
      <w:r>
        <w:rPr>
          <w:rFonts w:ascii="Consolas" w:hAnsi="Consolas" w:eastAsia="Consolas"/>
          <w:sz w:val="19"/>
        </w:rPr>
        <w:tab/>
        <w:tab/>
        <w:tab/>
        <w:tab/>
        <w:t>content: fields.markdoc({ label: '本文', extension: 'md' }),</w:t>
      </w:r>
      <w:r>
        <w:br/>
      </w:r>
      <w:r>
        <w:rPr>
          <w:rFonts w:ascii="Consolas" w:hAnsi="Consolas" w:eastAsia="Consolas"/>
          <w:sz w:val="19"/>
        </w:rPr>
        <w:tab/>
        <w:tab/>
        <w:tab/>
        <w:t>},</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w:t>
      </w:r>
    </w:p>
    <w:p>
      <w:pPr>
        <w:pStyle w:val="ListBullet"/>
      </w:pPr>
      <w:r>
        <w:rPr>
          <w:rFonts w:eastAsia="Yu Gothic"/>
        </w:rPr>
        <w:t>title は入力すると自動的に「日付＋時刻」形式のファイル名（スラッグ）を生成するようにしている。日本語タイトルでもファイル名を手入力する必要がない。</w:t>
      </w:r>
    </w:p>
    <w:p>
      <w:pPr>
        <w:pStyle w:val="ListBullet"/>
      </w:pPr>
      <w:r>
        <w:rPr>
          <w:rFonts w:eastAsia="Yu Gothic"/>
        </w:rPr>
        <w:t>pubDate は新規作成時に当日の日付が自動入力される。</w:t>
      </w:r>
    </w:p>
    <w:p>
      <w:pPr>
        <w:pStyle w:val="ListNumber"/>
      </w:pPr>
      <w:r>
        <w:rPr>
          <w:rFonts w:eastAsia="Yu Gothic"/>
        </w:rPr>
        <w:t>astro.config.mjs にKeystaticとReactのインテグレーションを追加する（この時点の設定内容はフェーズ9で最終形に更新するため、一時的な設定でよい）。</w:t>
      </w:r>
    </w:p>
    <w:p>
      <w:pPr>
        <w:spacing w:before="80" w:after="160"/>
        <w:ind w:left="227"/>
        <w:shd w:val="clear" w:color="auto" w:fill="F2F2F2"/>
      </w:pPr>
      <w:r>
        <w:rPr>
          <w:rFonts w:ascii="Consolas" w:hAnsi="Consolas" w:eastAsia="Consolas"/>
          <w:sz w:val="19"/>
        </w:rPr>
        <w:t>import { defineConfig } from 'astro/config';</w:t>
      </w:r>
      <w:r>
        <w:br/>
      </w:r>
      <w:r>
        <w:rPr>
          <w:rFonts w:ascii="Consolas" w:hAnsi="Consolas" w:eastAsia="Consolas"/>
          <w:sz w:val="19"/>
        </w:rPr>
        <w:t>import keystatic from '@keystatic/astro';</w:t>
      </w:r>
      <w:r>
        <w:br/>
      </w:r>
      <w:r>
        <w:rPr>
          <w:rFonts w:ascii="Consolas" w:hAnsi="Consolas" w:eastAsia="Consolas"/>
          <w:sz w:val="19"/>
        </w:rPr>
        <w:t>import react from '@astrojs/react';</w:t>
      </w:r>
      <w:r>
        <w:br/>
      </w:r>
      <w:r>
        <w:rPr>
          <w:rFonts w:ascii="Consolas" w:hAnsi="Consolas" w:eastAsia="Consolas"/>
          <w:sz w:val="19"/>
        </w:rPr>
        <w:t xml:space="preserve"> </w:t>
      </w:r>
      <w:r>
        <w:br/>
      </w:r>
      <w:r>
        <w:rPr>
          <w:rFonts w:ascii="Consolas" w:hAnsi="Consolas" w:eastAsia="Consolas"/>
          <w:sz w:val="19"/>
        </w:rPr>
        <w:t>export default defineConfig({</w:t>
      </w:r>
      <w:r>
        <w:br/>
      </w:r>
      <w:r>
        <w:rPr>
          <w:rFonts w:ascii="Consolas" w:hAnsi="Consolas" w:eastAsia="Consolas"/>
          <w:sz w:val="19"/>
        </w:rPr>
        <w:tab/>
        <w:t>integrations: [keystatic(), react()],</w:t>
      </w:r>
      <w:r>
        <w:br/>
      </w:r>
      <w:r>
        <w:rPr>
          <w:rFonts w:ascii="Consolas" w:hAnsi="Consolas" w:eastAsia="Consolas"/>
          <w:sz w:val="19"/>
        </w:rPr>
        <w:t>});</w:t>
      </w:r>
    </w:p>
    <w:p>
      <w:pPr>
        <w:pStyle w:val="ListNumber"/>
      </w:pPr>
      <w:r>
        <w:rPr>
          <w:rFonts w:eastAsia="Yu Gothic"/>
        </w:rPr>
        <w:t>tsconfig.json にJSXの設定を追加する。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 xml:space="preserve">  "extends": "astro/tsconfigs/strict",</w:t>
      </w:r>
      <w:r>
        <w:br/>
      </w:r>
      <w:r>
        <w:rPr>
          <w:rFonts w:ascii="Consolas" w:hAnsi="Consolas" w:eastAsia="Consolas"/>
          <w:sz w:val="19"/>
        </w:rPr>
        <w:t xml:space="preserve">  "include": [".astro/types.d.ts", "**/*"],</w:t>
      </w:r>
      <w:r>
        <w:br/>
      </w:r>
      <w:r>
        <w:rPr>
          <w:rFonts w:ascii="Consolas" w:hAnsi="Consolas" w:eastAsia="Consolas"/>
          <w:sz w:val="19"/>
        </w:rPr>
        <w:t xml:space="preserve">  "exclude": ["dist"],</w:t>
      </w:r>
      <w:r>
        <w:br/>
      </w:r>
      <w:r>
        <w:rPr>
          <w:rFonts w:ascii="Consolas" w:hAnsi="Consolas" w:eastAsia="Consolas"/>
          <w:sz w:val="19"/>
        </w:rPr>
        <w:t xml:space="preserve">  "compilerOptions": {</w:t>
      </w:r>
      <w:r>
        <w:br/>
      </w:r>
      <w:r>
        <w:rPr>
          <w:rFonts w:ascii="Consolas" w:hAnsi="Consolas" w:eastAsia="Consolas"/>
          <w:sz w:val="19"/>
        </w:rPr>
        <w:t xml:space="preserve">    "jsx": "react-jsx",</w:t>
      </w:r>
      <w:r>
        <w:br/>
      </w:r>
      <w:r>
        <w:rPr>
          <w:rFonts w:ascii="Consolas" w:hAnsi="Consolas" w:eastAsia="Consolas"/>
          <w:sz w:val="19"/>
        </w:rPr>
        <w:t xml:space="preserve">    "jsxImportSource": "react"</w:t>
      </w:r>
      <w:r>
        <w:br/>
      </w:r>
      <w:r>
        <w:rPr>
          <w:rFonts w:ascii="Consolas" w:hAnsi="Consolas" w:eastAsia="Consolas"/>
          <w:sz w:val="19"/>
        </w:rPr>
        <w:t xml:space="preserve">  }</w:t>
      </w:r>
      <w:r>
        <w:br/>
      </w:r>
      <w:r>
        <w:rPr>
          <w:rFonts w:ascii="Consolas" w:hAnsi="Consolas" w:eastAsia="Consolas"/>
          <w:sz w:val="19"/>
        </w:rPr>
        <w:t>}</w:t>
      </w:r>
    </w:p>
    <w:p>
      <w:pPr>
        <w:spacing w:after="120"/>
      </w:pPr>
      <w:r>
        <w:rPr>
          <w:b/>
          <w:i w:val="0"/>
          <w:sz w:val="24"/>
          <w:rFonts w:eastAsia="Yu Gothic"/>
        </w:rPr>
        <w:t>8.2 ブログ記事の追加・編集方法（運用手順）</w:t>
      </w:r>
    </w:p>
    <w:p>
      <w:pPr>
        <w:pStyle w:val="ListNumber"/>
      </w:pPr>
      <w:r>
        <w:rPr>
          <w:rFonts w:eastAsia="Yu Gothic"/>
        </w:rPr>
        <w:t>PowerShellでプロジェクトフォルダに移動し、開発サーバーを起動する。</w:t>
      </w:r>
    </w:p>
    <w:p>
      <w:pPr>
        <w:spacing w:before="80" w:after="160"/>
        <w:ind w:left="227"/>
        <w:shd w:val="clear" w:color="auto" w:fill="1E1E1E"/>
      </w:pPr>
      <w:r>
        <w:rPr>
          <w:rFonts w:ascii="Consolas" w:hAnsi="Consolas" w:eastAsia="Consolas"/>
          <w:color w:val="6CE26C"/>
          <w:sz w:val="19"/>
        </w:rPr>
        <w:t>cd $HOME\Documents\astrobox</w:t>
      </w:r>
      <w:r>
        <w:br/>
      </w:r>
      <w:r>
        <w:rPr>
          <w:rFonts w:ascii="Consolas" w:hAnsi="Consolas" w:eastAsia="Consolas"/>
          <w:color w:val="6CE26C"/>
          <w:sz w:val="19"/>
        </w:rPr>
        <w:t>npm run dev</w:t>
      </w:r>
    </w:p>
    <w:p>
      <w:pPr>
        <w:pStyle w:val="ListNumber"/>
      </w:pPr>
      <w:r>
        <w:rPr>
          <w:rFonts w:eastAsia="Yu Gothic"/>
        </w:rPr>
        <w:t>ブラウザで http://localhost:4321/keystatic を開く。</w:t>
      </w:r>
    </w:p>
    <w:p>
      <w:pPr>
        <w:pStyle w:val="ListNumber"/>
      </w:pPr>
      <w:r>
        <w:rPr>
          <w:rFonts w:eastAsia="Yu Gothic"/>
        </w:rPr>
        <w:t>「blog」コレクションを選び、「Create」から新規記事を作成する。タイトル・公開日（自動設定）・タグ・本文を入力して「Save」で保存する。</w:t>
      </w:r>
    </w:p>
    <w:p>
      <w:pPr>
        <w:pStyle w:val="ListBullet"/>
      </w:pPr>
      <w:r>
        <w:rPr>
          <w:rFonts w:eastAsia="Yu Gothic"/>
        </w:rPr>
        <w:t>保存すると、src/content/blog/ フォルダの中にMarkdownファイルとして自動的に書き込まれる。</w:t>
      </w:r>
    </w:p>
    <w:p>
      <w:pPr>
        <w:pStyle w:val="ListBullet"/>
      </w:pPr>
      <w:r>
        <w:rPr>
          <w:rFonts w:eastAsia="Yu Gothic"/>
        </w:rPr>
        <w:t>この編集画面（/keystatic）は**ローカル専用**で、本番のCloudflare Workers上では利用できない。</w:t>
      </w:r>
    </w:p>
    <w:p>
      <w:pPr>
        <w:pStyle w:val="ListNumber"/>
      </w:pPr>
      <w:r>
        <w:rPr>
          <w:rFonts w:eastAsia="Yu Gothic"/>
        </w:rPr>
        <w:t>記事を書き終えたら、他の変更と同様にコミット・pushしてサイトに反映する。</w:t>
      </w:r>
    </w:p>
    <w:p>
      <w:pPr>
        <w:spacing w:before="80" w:after="160"/>
        <w:ind w:left="227"/>
        <w:shd w:val="clear" w:color="auto" w:fill="1E1E1E"/>
      </w:pPr>
      <w:r>
        <w:rPr>
          <w:rFonts w:ascii="Consolas" w:hAnsi="Consolas" w:eastAsia="Consolas"/>
          <w:color w:val="6CE26C"/>
          <w:sz w:val="19"/>
        </w:rPr>
        <w:t>git add .</w:t>
      </w:r>
      <w:r>
        <w:br/>
      </w:r>
      <w:r>
        <w:rPr>
          <w:rFonts w:ascii="Consolas" w:hAnsi="Consolas" w:eastAsia="Consolas"/>
          <w:color w:val="6CE26C"/>
          <w:sz w:val="19"/>
        </w:rPr>
        <w:t>git commit -m "記事を追加"</w:t>
      </w:r>
      <w:r>
        <w:br/>
      </w:r>
      <w:r>
        <w:rPr>
          <w:rFonts w:ascii="Consolas" w:hAnsi="Consolas" w:eastAsia="Consolas"/>
          <w:color w:val="6CE26C"/>
          <w:sz w:val="19"/>
        </w:rPr>
        <w:t>git push</w:t>
      </w:r>
    </w:p>
    <w:p>
      <w:pPr>
        <w:pStyle w:val="Heading1"/>
      </w:pPr>
      <w:r>
        <w:rPr>
          <w:rFonts w:eastAsia="Yu Gothic"/>
        </w:rPr>
        <w:t>フェーズ9: ローカル開発用アダプターと本番ビルド用アダプターの分離設定</w:t>
      </w:r>
    </w:p>
    <w:p>
      <w:pPr>
        <w:spacing w:after="120"/>
      </w:pPr>
      <w:r>
        <w:rPr>
          <w:b w:val="0"/>
          <w:i w:val="0"/>
          <w:sz w:val="21"/>
          <w:rFonts w:eastAsia="Yu Gothic"/>
        </w:rPr>
        <w:t>この先のフェーズでは、お問い合わせフォームの処理をAstroの「サーバーサイド機能（APIルート）」として実装する。そのためには、Astroの出力モードを静的（static）からサーバー（server）へ切り替え、デプロイ先に応じた「アダプター」を指定する必要がある。</w:t>
      </w:r>
    </w:p>
    <w:p>
      <w:pPr>
        <w:pStyle w:val="ListBullet"/>
      </w:pPr>
      <w:r>
        <w:rPr>
          <w:rFonts w:eastAsia="Yu Gothic"/>
        </w:rPr>
        <w:t>本番（Cloudflare Workers）向けには @astrojs/cloudflare アダプターを使う。</w:t>
      </w:r>
    </w:p>
    <w:p>
      <w:pPr>
        <w:pStyle w:val="ListBullet"/>
      </w:pPr>
      <w:r>
        <w:rPr>
          <w:rFonts w:eastAsia="Yu Gothic"/>
        </w:rPr>
        <w:t>一方で、ローカル開発時に @astrojs/cloudflare アダプターを使うと、フェーズ8のKeystaticのローカルファイル書き込み機能が正しく動作しない場合がある。そのため、ローカル開発時のみ@astrojs/node アダプターに切り替える設定を行う。</w:t>
      </w:r>
    </w:p>
    <w:p>
      <w:pPr>
        <w:pStyle w:val="ListNumber"/>
      </w:pPr>
      <w:r>
        <w:rPr>
          <w:rFonts w:eastAsia="Yu Gothic"/>
        </w:rPr>
        <w:t>@astrojs/cloudflare と @astrojs/node をインストールする。</w:t>
      </w:r>
    </w:p>
    <w:p>
      <w:pPr>
        <w:spacing w:before="80" w:after="160"/>
        <w:ind w:left="227"/>
        <w:shd w:val="clear" w:color="auto" w:fill="1E1E1E"/>
      </w:pPr>
      <w:r>
        <w:rPr>
          <w:rFonts w:ascii="Consolas" w:hAnsi="Consolas" w:eastAsia="Consolas"/>
          <w:color w:val="6CE26C"/>
          <w:sz w:val="19"/>
        </w:rPr>
        <w:t>npm install @astrojs/cloudflare @astrojs/node</w:t>
      </w:r>
    </w:p>
    <w:p>
      <w:pPr>
        <w:pStyle w:val="ListNumber"/>
      </w:pPr>
      <w:r>
        <w:rPr>
          <w:rFonts w:eastAsia="Yu Gothic"/>
        </w:rPr>
        <w:t>astro.config.mjs を以下のように書き換える。</w:t>
      </w:r>
    </w:p>
    <w:p>
      <w:pPr>
        <w:spacing w:before="80" w:after="160"/>
        <w:ind w:left="227"/>
        <w:shd w:val="clear" w:color="auto" w:fill="F2F2F2"/>
      </w:pPr>
      <w:r>
        <w:rPr>
          <w:rFonts w:ascii="Consolas" w:hAnsi="Consolas" w:eastAsia="Consolas"/>
          <w:sz w:val="19"/>
        </w:rPr>
        <w:t>import { defineConfig } from 'astro/config';</w:t>
      </w:r>
      <w:r>
        <w:br/>
      </w:r>
      <w:r>
        <w:rPr>
          <w:rFonts w:ascii="Consolas" w:hAnsi="Consolas" w:eastAsia="Consolas"/>
          <w:sz w:val="19"/>
        </w:rPr>
        <w:t>import cloudflare from '@astrojs/cloudflare';</w:t>
      </w:r>
      <w:r>
        <w:br/>
      </w:r>
      <w:r>
        <w:rPr>
          <w:rFonts w:ascii="Consolas" w:hAnsi="Consolas" w:eastAsia="Consolas"/>
          <w:sz w:val="19"/>
        </w:rPr>
        <w:t>import node from '@astrojs/node';</w:t>
      </w:r>
      <w:r>
        <w:br/>
      </w:r>
      <w:r>
        <w:rPr>
          <w:rFonts w:ascii="Consolas" w:hAnsi="Consolas" w:eastAsia="Consolas"/>
          <w:sz w:val="19"/>
        </w:rPr>
        <w:t>import keystatic from '@keystatic/astro';</w:t>
      </w:r>
      <w:r>
        <w:br/>
      </w:r>
      <w:r>
        <w:rPr>
          <w:rFonts w:ascii="Consolas" w:hAnsi="Consolas" w:eastAsia="Consolas"/>
          <w:sz w:val="19"/>
        </w:rPr>
        <w:t>import react from '@astrojs/react';</w:t>
      </w:r>
      <w:r>
        <w:br/>
      </w:r>
      <w:r>
        <w:rPr>
          <w:rFonts w:ascii="Consolas" w:hAnsi="Consolas" w:eastAsia="Consolas"/>
          <w:sz w:val="19"/>
        </w:rPr>
        <w:t xml:space="preserve"> </w:t>
      </w:r>
      <w:r>
        <w:br/>
      </w:r>
      <w:r>
        <w:rPr>
          <w:rFonts w:ascii="Consolas" w:hAnsi="Consolas" w:eastAsia="Consolas"/>
          <w:sz w:val="19"/>
        </w:rPr>
        <w:t>// ローカル開発時 (npm run dev) は通常のNode.js環境で動かし、</w:t>
      </w:r>
      <w:r>
        <w:br/>
      </w:r>
      <w:r>
        <w:rPr>
          <w:rFonts w:ascii="Consolas" w:hAnsi="Consolas" w:eastAsia="Consolas"/>
          <w:sz w:val="19"/>
        </w:rPr>
        <w:t>// Keystaticのローカル編集（ファイル書き込み）が正しく動くようにする。</w:t>
      </w:r>
      <w:r>
        <w:br/>
      </w:r>
      <w:r>
        <w:rPr>
          <w:rFonts w:ascii="Consolas" w:hAnsi="Consolas" w:eastAsia="Consolas"/>
          <w:sz w:val="19"/>
        </w:rPr>
        <w:t>// 本番ビルド (npm run build) はCloudflare Workers向けのままにする。</w:t>
      </w:r>
      <w:r>
        <w:br/>
      </w:r>
      <w:r>
        <w:rPr>
          <w:rFonts w:ascii="Consolas" w:hAnsi="Consolas" w:eastAsia="Consolas"/>
          <w:sz w:val="19"/>
        </w:rPr>
        <w:t>const isDev = process.argv.includes('dev');</w:t>
      </w:r>
      <w:r>
        <w:br/>
      </w:r>
      <w:r>
        <w:rPr>
          <w:rFonts w:ascii="Consolas" w:hAnsi="Consolas" w:eastAsia="Consolas"/>
          <w:sz w:val="19"/>
        </w:rPr>
        <w:t xml:space="preserve"> </w:t>
      </w:r>
      <w:r>
        <w:br/>
      </w:r>
      <w:r>
        <w:rPr>
          <w:rFonts w:ascii="Consolas" w:hAnsi="Consolas" w:eastAsia="Consolas"/>
          <w:sz w:val="19"/>
        </w:rPr>
        <w:t>export default defineConfig({</w:t>
      </w:r>
      <w:r>
        <w:br/>
      </w:r>
      <w:r>
        <w:rPr>
          <w:rFonts w:ascii="Consolas" w:hAnsi="Consolas" w:eastAsia="Consolas"/>
          <w:sz w:val="19"/>
        </w:rPr>
        <w:tab/>
        <w:t>output: 'server',</w:t>
      </w:r>
      <w:r>
        <w:br/>
      </w:r>
      <w:r>
        <w:rPr>
          <w:rFonts w:ascii="Consolas" w:hAnsi="Consolas" w:eastAsia="Consolas"/>
          <w:sz w:val="19"/>
        </w:rPr>
        <w:tab/>
        <w:t>adapter: isDev ? node({ mode: 'standalone' }) : cloudflare(),</w:t>
      </w:r>
      <w:r>
        <w:br/>
      </w:r>
      <w:r>
        <w:rPr>
          <w:rFonts w:ascii="Consolas" w:hAnsi="Consolas" w:eastAsia="Consolas"/>
          <w:sz w:val="19"/>
        </w:rPr>
        <w:tab/>
        <w:t>integrations: [keystatic(), react()],</w:t>
      </w:r>
      <w:r>
        <w:br/>
      </w:r>
      <w:r>
        <w:rPr>
          <w:rFonts w:ascii="Consolas" w:hAnsi="Consolas" w:eastAsia="Consolas"/>
          <w:sz w:val="19"/>
        </w:rPr>
        <w:t>});</w:t>
      </w:r>
    </w:p>
    <w:p>
      <w:pPr>
        <w:pStyle w:val="ListBullet"/>
      </w:pPr>
      <w:r>
        <w:rPr>
          <w:rFonts w:eastAsia="Yu Gothic"/>
        </w:rPr>
        <w:t>output: "server" を指定することで、この先のフェーズで作成するAPIルート（/api/contact）が動作するようになる。</w:t>
      </w:r>
    </w:p>
    <w:p>
      <w:pPr>
        <w:pStyle w:val="ListBullet"/>
      </w:pPr>
      <w:r>
        <w:rPr>
          <w:rFonts w:eastAsia="Yu Gothic"/>
        </w:rPr>
        <w:t>この変更をコミット・pushし、Cloudflare側でも正しくビルドされることを確認しておく。</w:t>
      </w:r>
    </w:p>
    <w:p>
      <w:pPr>
        <w:pStyle w:val="Heading1"/>
      </w:pPr>
      <w:r>
        <w:rPr>
          <w:rFonts w:eastAsia="Yu Gothic"/>
        </w:rPr>
        <w:t>フェーズ10: お問い合わせフォームの実装（UI）</w:t>
      </w:r>
    </w:p>
    <w:p>
      <w:pPr>
        <w:pStyle w:val="ListNumber"/>
      </w:pPr>
      <w:r>
        <w:rPr>
          <w:rFonts w:eastAsia="Yu Gothic"/>
        </w:rPr>
        <w:t>src/pages/contact.astro を新規作成する。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Layout from '../layouts/Layout.astro';</w:t>
      </w:r>
      <w:r>
        <w:br/>
      </w:r>
      <w:r>
        <w:rPr>
          <w:rFonts w:ascii="Consolas" w:hAnsi="Consolas" w:eastAsia="Consolas"/>
          <w:sz w:val="19"/>
        </w:rPr>
        <w:t>export const prerender = true;</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title="お問い合わせ | astrobox"&gt;</w:t>
      </w:r>
      <w:r>
        <w:br/>
      </w:r>
      <w:r>
        <w:rPr>
          <w:rFonts w:ascii="Consolas" w:hAnsi="Consolas" w:eastAsia="Consolas"/>
          <w:sz w:val="19"/>
        </w:rPr>
        <w:tab/>
        <w:t>&lt;div class="container py-5"&gt;</w:t>
      </w:r>
      <w:r>
        <w:br/>
      </w:r>
      <w:r>
        <w:rPr>
          <w:rFonts w:ascii="Consolas" w:hAnsi="Consolas" w:eastAsia="Consolas"/>
          <w:sz w:val="19"/>
        </w:rPr>
        <w:tab/>
        <w:tab/>
        <w:t>&lt;h1&gt;お問い合わせ&lt;/h1&gt;</w:t>
      </w:r>
      <w:r>
        <w:br/>
      </w:r>
      <w:r>
        <w:rPr>
          <w:rFonts w:ascii="Consolas" w:hAnsi="Consolas" w:eastAsia="Consolas"/>
          <w:sz w:val="19"/>
        </w:rPr>
        <w:tab/>
        <w:tab/>
        <w:t>&lt;form method="POST" action="/api/contact"&gt;</w:t>
      </w:r>
      <w:r>
        <w:br/>
      </w:r>
      <w:r>
        <w:rPr>
          <w:rFonts w:ascii="Consolas" w:hAnsi="Consolas" w:eastAsia="Consolas"/>
          <w:sz w:val="19"/>
        </w:rPr>
        <w:tab/>
        <w:tab/>
        <w:tab/>
        <w:t>&lt;p class="d-none"&gt;</w:t>
      </w:r>
      <w:r>
        <w:br/>
      </w:r>
      <w:r>
        <w:rPr>
          <w:rFonts w:ascii="Consolas" w:hAnsi="Consolas" w:eastAsia="Consolas"/>
          <w:sz w:val="19"/>
        </w:rPr>
        <w:tab/>
        <w:tab/>
        <w:tab/>
        <w:tab/>
        <w:t>&lt;label&gt;Don't fill this out if you're human: &lt;input name="bot-field" /&gt;&lt;/label&gt;</w:t>
      </w:r>
      <w:r>
        <w:br/>
      </w:r>
      <w:r>
        <w:rPr>
          <w:rFonts w:ascii="Consolas" w:hAnsi="Consolas" w:eastAsia="Consolas"/>
          <w:sz w:val="19"/>
        </w:rPr>
        <w:tab/>
        <w:tab/>
        <w:tab/>
        <w:t>&lt;/p&gt;</w:t>
      </w:r>
      <w:r>
        <w:br/>
      </w:r>
      <w:r>
        <w:rPr>
          <w:rFonts w:ascii="Consolas" w:hAnsi="Consolas" w:eastAsia="Consolas"/>
          <w:sz w:val="19"/>
        </w:rPr>
        <w:tab/>
        <w:tab/>
        <w:tab/>
        <w:t>&lt;div class="mb-3"&gt;</w:t>
      </w:r>
      <w:r>
        <w:br/>
      </w:r>
      <w:r>
        <w:rPr>
          <w:rFonts w:ascii="Consolas" w:hAnsi="Consolas" w:eastAsia="Consolas"/>
          <w:sz w:val="19"/>
        </w:rPr>
        <w:tab/>
        <w:tab/>
        <w:tab/>
        <w:tab/>
        <w:t>&lt;label for="name" class="form-label"&gt;お名前&lt;/label&gt;</w:t>
      </w:r>
      <w:r>
        <w:br/>
      </w:r>
      <w:r>
        <w:rPr>
          <w:rFonts w:ascii="Consolas" w:hAnsi="Consolas" w:eastAsia="Consolas"/>
          <w:sz w:val="19"/>
        </w:rPr>
        <w:tab/>
        <w:tab/>
        <w:tab/>
        <w:tab/>
        <w:t>&lt;input type="text" class="form-control" id="name" name="name" required /&gt;</w:t>
      </w:r>
      <w:r>
        <w:br/>
      </w:r>
      <w:r>
        <w:rPr>
          <w:rFonts w:ascii="Consolas" w:hAnsi="Consolas" w:eastAsia="Consolas"/>
          <w:sz w:val="19"/>
        </w:rPr>
        <w:tab/>
        <w:tab/>
        <w:tab/>
        <w:t>&lt;/div&gt;</w:t>
      </w:r>
      <w:r>
        <w:br/>
      </w:r>
      <w:r>
        <w:rPr>
          <w:rFonts w:ascii="Consolas" w:hAnsi="Consolas" w:eastAsia="Consolas"/>
          <w:sz w:val="19"/>
        </w:rPr>
        <w:tab/>
        <w:tab/>
        <w:tab/>
        <w:t>&lt;div class="mb-3"&gt;</w:t>
      </w:r>
      <w:r>
        <w:br/>
      </w:r>
      <w:r>
        <w:rPr>
          <w:rFonts w:ascii="Consolas" w:hAnsi="Consolas" w:eastAsia="Consolas"/>
          <w:sz w:val="19"/>
        </w:rPr>
        <w:tab/>
        <w:tab/>
        <w:tab/>
        <w:tab/>
        <w:t>&lt;label for="email" class="form-label"&gt;メールアドレス&lt;/label&gt;</w:t>
      </w:r>
      <w:r>
        <w:br/>
      </w:r>
      <w:r>
        <w:rPr>
          <w:rFonts w:ascii="Consolas" w:hAnsi="Consolas" w:eastAsia="Consolas"/>
          <w:sz w:val="19"/>
        </w:rPr>
        <w:tab/>
        <w:tab/>
        <w:tab/>
        <w:tab/>
        <w:t>&lt;input type="email" class="form-control" id="email" name="email" required /&gt;</w:t>
      </w:r>
      <w:r>
        <w:br/>
      </w:r>
      <w:r>
        <w:rPr>
          <w:rFonts w:ascii="Consolas" w:hAnsi="Consolas" w:eastAsia="Consolas"/>
          <w:sz w:val="19"/>
        </w:rPr>
        <w:tab/>
        <w:tab/>
        <w:tab/>
        <w:t>&lt;/div&gt;</w:t>
      </w:r>
      <w:r>
        <w:br/>
      </w:r>
      <w:r>
        <w:rPr>
          <w:rFonts w:ascii="Consolas" w:hAnsi="Consolas" w:eastAsia="Consolas"/>
          <w:sz w:val="19"/>
        </w:rPr>
        <w:tab/>
        <w:tab/>
        <w:tab/>
        <w:t>&lt;div class="mb-3"&gt;</w:t>
      </w:r>
      <w:r>
        <w:br/>
      </w:r>
      <w:r>
        <w:rPr>
          <w:rFonts w:ascii="Consolas" w:hAnsi="Consolas" w:eastAsia="Consolas"/>
          <w:sz w:val="19"/>
        </w:rPr>
        <w:tab/>
        <w:tab/>
        <w:tab/>
        <w:tab/>
        <w:t>&lt;label for="message" class="form-label"&gt;メッセージ&lt;/label&gt;</w:t>
      </w:r>
      <w:r>
        <w:br/>
      </w:r>
      <w:r>
        <w:rPr>
          <w:rFonts w:ascii="Consolas" w:hAnsi="Consolas" w:eastAsia="Consolas"/>
          <w:sz w:val="19"/>
        </w:rPr>
        <w:tab/>
        <w:tab/>
        <w:tab/>
        <w:tab/>
        <w:t>&lt;textarea class="form-control" id="message" name="message" rows="5" required&gt;&lt;/textarea&gt;</w:t>
      </w:r>
      <w:r>
        <w:br/>
      </w:r>
      <w:r>
        <w:rPr>
          <w:rFonts w:ascii="Consolas" w:hAnsi="Consolas" w:eastAsia="Consolas"/>
          <w:sz w:val="19"/>
        </w:rPr>
        <w:tab/>
        <w:tab/>
        <w:tab/>
        <w:t>&lt;/div&gt;</w:t>
      </w:r>
      <w:r>
        <w:br/>
      </w:r>
      <w:r>
        <w:rPr>
          <w:rFonts w:ascii="Consolas" w:hAnsi="Consolas" w:eastAsia="Consolas"/>
          <w:sz w:val="19"/>
        </w:rPr>
        <w:tab/>
        <w:tab/>
        <w:tab/>
        <w:t>&lt;button type="submit" class="btn btn-primary"&gt;送信&lt;/button&gt;</w:t>
      </w:r>
      <w:r>
        <w:br/>
      </w:r>
      <w:r>
        <w:rPr>
          <w:rFonts w:ascii="Consolas" w:hAnsi="Consolas" w:eastAsia="Consolas"/>
          <w:sz w:val="19"/>
        </w:rPr>
        <w:tab/>
        <w:tab/>
        <w:t>&lt;/form&gt;</w:t>
      </w:r>
      <w:r>
        <w:br/>
      </w:r>
      <w:r>
        <w:rPr>
          <w:rFonts w:ascii="Consolas" w:hAnsi="Consolas" w:eastAsia="Consolas"/>
          <w:sz w:val="19"/>
        </w:rPr>
        <w:tab/>
        <w:t>&lt;/div&gt;</w:t>
      </w:r>
      <w:r>
        <w:br/>
      </w:r>
      <w:r>
        <w:rPr>
          <w:rFonts w:ascii="Consolas" w:hAnsi="Consolas" w:eastAsia="Consolas"/>
          <w:sz w:val="19"/>
        </w:rPr>
        <w:t>&lt;/Layout&gt;</w:t>
      </w:r>
    </w:p>
    <w:p>
      <w:pPr>
        <w:pStyle w:val="ListBullet"/>
      </w:pPr>
      <w:r>
        <w:rPr>
          <w:rFonts w:eastAsia="Yu Gothic"/>
        </w:rPr>
        <w:t>name="bot-field" の欄は、CSSで画面上は見えないようにしつつフォームには残す「ハニーポット」（スパム対策）。人間には見えないので空欄のまま送信され、bot（自動送信プログラム）だけが誤って入力してしまう、という仕組みを後のAPIルート側で利用する。</w:t>
      </w:r>
    </w:p>
    <w:p>
      <w:pPr>
        <w:pStyle w:val="ListNumber"/>
      </w:pPr>
      <w:r>
        <w:rPr>
          <w:rFonts w:eastAsia="Yu Gothic"/>
        </w:rPr>
        <w:t>src/pages/thanks.astro（送信完了ページ）を新規作成する。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import Layout from '../layouts/Layout.astro';</w:t>
      </w:r>
      <w:r>
        <w:br/>
      </w:r>
      <w:r>
        <w:rPr>
          <w:rFonts w:ascii="Consolas" w:hAnsi="Consolas" w:eastAsia="Consolas"/>
          <w:sz w:val="19"/>
        </w:rPr>
        <w:t>export const prerender = true;</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&lt;Layout title="送信完了 | astrobox"&gt;</w:t>
      </w:r>
      <w:r>
        <w:br/>
      </w:r>
      <w:r>
        <w:rPr>
          <w:rFonts w:ascii="Consolas" w:hAnsi="Consolas" w:eastAsia="Consolas"/>
          <w:sz w:val="19"/>
        </w:rPr>
        <w:tab/>
        <w:t>&lt;div class="container py-5 text-center"&gt;</w:t>
      </w:r>
      <w:r>
        <w:br/>
      </w:r>
      <w:r>
        <w:rPr>
          <w:rFonts w:ascii="Consolas" w:hAnsi="Consolas" w:eastAsia="Consolas"/>
          <w:sz w:val="19"/>
        </w:rPr>
        <w:tab/>
        <w:tab/>
        <w:t>&lt;h1&gt;送信ありがとうございました&lt;/h1&gt;</w:t>
      </w:r>
      <w:r>
        <w:br/>
      </w:r>
      <w:r>
        <w:rPr>
          <w:rFonts w:ascii="Consolas" w:hAnsi="Consolas" w:eastAsia="Consolas"/>
          <w:sz w:val="19"/>
        </w:rPr>
        <w:tab/>
        <w:tab/>
        <w:t>&lt;p&gt;お問い合わせを受け付けました。&lt;/p&gt;</w:t>
      </w:r>
      <w:r>
        <w:br/>
      </w:r>
      <w:r>
        <w:rPr>
          <w:rFonts w:ascii="Consolas" w:hAnsi="Consolas" w:eastAsia="Consolas"/>
          <w:sz w:val="19"/>
        </w:rPr>
        <w:tab/>
        <w:tab/>
        <w:t>&lt;a href="/" class="btn btn-primary"&gt;トップページへ戻る&lt;/a&gt;</w:t>
      </w:r>
      <w:r>
        <w:br/>
      </w:r>
      <w:r>
        <w:rPr>
          <w:rFonts w:ascii="Consolas" w:hAnsi="Consolas" w:eastAsia="Consolas"/>
          <w:sz w:val="19"/>
        </w:rPr>
        <w:tab/>
        <w:t>&lt;/div&gt;</w:t>
      </w:r>
      <w:r>
        <w:br/>
      </w:r>
      <w:r>
        <w:rPr>
          <w:rFonts w:ascii="Consolas" w:hAnsi="Consolas" w:eastAsia="Consolas"/>
          <w:sz w:val="19"/>
        </w:rPr>
        <w:t>&lt;/Layout&gt;</w:t>
      </w:r>
    </w:p>
    <w:p>
      <w:pPr>
        <w:pStyle w:val="Heading1"/>
      </w:pPr>
      <w:r>
        <w:rPr>
          <w:rFonts w:eastAsia="Yu Gothic"/>
        </w:rPr>
        <w:t>フェーズ11: Cloudflare D1データベースの準備</w:t>
      </w:r>
    </w:p>
    <w:p>
      <w:pPr>
        <w:spacing w:after="120"/>
      </w:pPr>
      <w:r>
        <w:rPr>
          <w:b w:val="0"/>
          <w:i w:val="0"/>
          <w:sz w:val="21"/>
          <w:rFonts w:eastAsia="Yu Gothic"/>
        </w:rPr>
        <w:t>お問い合わせの内容を保存するデータベースを、Cloudflare D1（SQLiteベースの無料データベース）で用意する。</w:t>
      </w:r>
    </w:p>
    <w:p>
      <w:pPr>
        <w:pStyle w:val="ListNumber"/>
      </w:pPr>
      <w:r>
        <w:rPr>
          <w:rFonts w:eastAsia="Yu Gothic"/>
        </w:rPr>
        <w:t>Wrangler（Cloudflareの操作用コマンドラインツール）でログインする。npm経由（npx）で実行するため、事前のインストール作業は不要。</w:t>
      </w:r>
    </w:p>
    <w:p>
      <w:pPr>
        <w:spacing w:before="80" w:after="160"/>
        <w:ind w:left="227"/>
        <w:shd w:val="clear" w:color="auto" w:fill="1E1E1E"/>
      </w:pPr>
      <w:r>
        <w:rPr>
          <w:rFonts w:ascii="Consolas" w:hAnsi="Consolas" w:eastAsia="Consolas"/>
          <w:color w:val="6CE26C"/>
          <w:sz w:val="19"/>
        </w:rPr>
        <w:t>npx wrangler login</w:t>
      </w:r>
    </w:p>
    <w:p>
      <w:pPr>
        <w:pStyle w:val="ListBullet"/>
      </w:pPr>
      <w:r>
        <w:rPr>
          <w:rFonts w:eastAsia="Yu Gothic"/>
        </w:rPr>
        <w:t>ブラウザが自動的に開くので、Cloudflareアカウントでログインし、アクセスを許可する。</w:t>
      </w:r>
    </w:p>
    <w:p>
      <w:pPr>
        <w:pStyle w:val="ListNumber"/>
      </w:pPr>
      <w:r>
        <w:rPr>
          <w:rFonts w:eastAsia="Yu Gothic"/>
        </w:rPr>
        <w:t>D1データベースを作成する。</w:t>
      </w:r>
    </w:p>
    <w:p>
      <w:pPr>
        <w:spacing w:before="80" w:after="160"/>
        <w:ind w:left="227"/>
        <w:shd w:val="clear" w:color="auto" w:fill="1E1E1E"/>
      </w:pPr>
      <w:r>
        <w:rPr>
          <w:rFonts w:ascii="Consolas" w:hAnsi="Consolas" w:eastAsia="Consolas"/>
          <w:color w:val="6CE26C"/>
          <w:sz w:val="19"/>
        </w:rPr>
        <w:t>npx wrangler d1 create astrobox-contacts</w:t>
      </w:r>
    </w:p>
    <w:p>
      <w:pPr>
        <w:pStyle w:val="ListBullet"/>
      </w:pPr>
      <w:r>
        <w:rPr>
          <w:rFonts w:eastAsia="Yu Gothic"/>
        </w:rPr>
        <w:t>実行結果に database_id という値が表示されるので、控えておく（&lt;your-database-id&gt;として以降使用）。</w:t>
      </w:r>
    </w:p>
    <w:p>
      <w:pPr>
        <w:pStyle w:val="ListNumber"/>
      </w:pPr>
      <w:r>
        <w:rPr>
          <w:rFonts w:eastAsia="Yu Gothic"/>
        </w:rPr>
        <w:t>プロジェクトルートに wrangler.jsonc を新規作成し、D1データベースをバインディングとして宣言する。</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ab/>
        <w:t>"$schema": "https://unpkg.com/wrangler/config-schema.json",</w:t>
      </w:r>
      <w:r>
        <w:br/>
      </w:r>
      <w:r>
        <w:rPr>
          <w:rFonts w:ascii="Consolas" w:hAnsi="Consolas" w:eastAsia="Consolas"/>
          <w:sz w:val="19"/>
        </w:rPr>
        <w:tab/>
        <w:t>"name": "astrobox",</w:t>
      </w:r>
      <w:r>
        <w:br/>
      </w:r>
      <w:r>
        <w:rPr>
          <w:rFonts w:ascii="Consolas" w:hAnsi="Consolas" w:eastAsia="Consolas"/>
          <w:sz w:val="19"/>
        </w:rPr>
        <w:tab/>
        <w:t>"compatibility_date": "2026-01-01",</w:t>
      </w:r>
      <w:r>
        <w:br/>
      </w:r>
      <w:r>
        <w:rPr>
          <w:rFonts w:ascii="Consolas" w:hAnsi="Consolas" w:eastAsia="Consolas"/>
          <w:sz w:val="19"/>
        </w:rPr>
        <w:tab/>
        <w:t>"d1_databases": [</w:t>
      </w:r>
      <w:r>
        <w:br/>
      </w:r>
      <w:r>
        <w:rPr>
          <w:rFonts w:ascii="Consolas" w:hAnsi="Consolas" w:eastAsia="Consolas"/>
          <w:sz w:val="19"/>
        </w:rPr>
        <w:tab/>
        <w:tab/>
        <w:t>{</w:t>
      </w:r>
      <w:r>
        <w:br/>
      </w:r>
      <w:r>
        <w:rPr>
          <w:rFonts w:ascii="Consolas" w:hAnsi="Consolas" w:eastAsia="Consolas"/>
          <w:sz w:val="19"/>
        </w:rPr>
        <w:tab/>
        <w:tab/>
        <w:tab/>
        <w:t>"binding": "DB",</w:t>
      </w:r>
      <w:r>
        <w:br/>
      </w:r>
      <w:r>
        <w:rPr>
          <w:rFonts w:ascii="Consolas" w:hAnsi="Consolas" w:eastAsia="Consolas"/>
          <w:sz w:val="19"/>
        </w:rPr>
        <w:tab/>
        <w:tab/>
        <w:tab/>
        <w:t>"database_name": "astrobox-contacts",</w:t>
      </w:r>
      <w:r>
        <w:br/>
      </w:r>
      <w:r>
        <w:rPr>
          <w:rFonts w:ascii="Consolas" w:hAnsi="Consolas" w:eastAsia="Consolas"/>
          <w:sz w:val="19"/>
        </w:rPr>
        <w:tab/>
        <w:tab/>
        <w:tab/>
        <w:t>"database_id": "&lt;your-database-id&gt;"</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w:t>
      </w:r>
    </w:p>
    <w:p>
      <w:pPr>
        <w:pStyle w:val="ListBullet"/>
      </w:pPr>
      <w:r>
        <w:rPr>
          <w:rFonts w:eastAsia="Yu Gothic"/>
        </w:rPr>
        <w:t>"name" には、フェーズ7でCloudflareに作成されたWorkerの名前を指定する（通常はリポジトリ名と同じ「astrobox」になっているはずだが、Cloudflareダッシュボードで実際の名前を確認しておくこと）。</w:t>
      </w:r>
    </w:p>
    <w:p>
      <w:pPr>
        <w:pStyle w:val="ListBullet"/>
      </w:pPr>
      <w:r>
        <w:rPr>
          <w:rFonts w:eastAsia="Yu Gothic"/>
        </w:rPr>
        <w:t>"compatibility_date" は、今日の日付、またはそれ以前の日付を指定する。</w:t>
      </w:r>
    </w:p>
    <w:p>
      <w:pPr>
        <w:pStyle w:val="ListNumber"/>
      </w:pPr>
      <w:r>
        <w:rPr>
          <w:rFonts w:eastAsia="Yu Gothic"/>
        </w:rPr>
        <w:t>テーブル定義を schema.sql として新規作成する。</w:t>
      </w:r>
    </w:p>
    <w:p>
      <w:pPr>
        <w:spacing w:before="80" w:after="160"/>
        <w:ind w:left="227"/>
        <w:shd w:val="clear" w:color="auto" w:fill="F2F2F2"/>
      </w:pPr>
      <w:r>
        <w:rPr>
          <w:rFonts w:ascii="Consolas" w:hAnsi="Consolas" w:eastAsia="Consolas"/>
          <w:sz w:val="19"/>
        </w:rPr>
        <w:t>CREATE TABLE IF NOT EXISTS contacts (</w:t>
      </w:r>
      <w:r>
        <w:br/>
      </w:r>
      <w:r>
        <w:rPr>
          <w:rFonts w:ascii="Consolas" w:hAnsi="Consolas" w:eastAsia="Consolas"/>
          <w:sz w:val="19"/>
        </w:rPr>
        <w:tab/>
        <w:t>id TEXT PRIMARY KEY,</w:t>
      </w:r>
      <w:r>
        <w:br/>
      </w:r>
      <w:r>
        <w:rPr>
          <w:rFonts w:ascii="Consolas" w:hAnsi="Consolas" w:eastAsia="Consolas"/>
          <w:sz w:val="19"/>
        </w:rPr>
        <w:tab/>
        <w:t>name TEXT NOT NULL,</w:t>
      </w:r>
      <w:r>
        <w:br/>
      </w:r>
      <w:r>
        <w:rPr>
          <w:rFonts w:ascii="Consolas" w:hAnsi="Consolas" w:eastAsia="Consolas"/>
          <w:sz w:val="19"/>
        </w:rPr>
        <w:tab/>
        <w:t>email TEXT NOT NULL,</w:t>
      </w:r>
      <w:r>
        <w:br/>
      </w:r>
      <w:r>
        <w:rPr>
          <w:rFonts w:ascii="Consolas" w:hAnsi="Consolas" w:eastAsia="Consolas"/>
          <w:sz w:val="19"/>
        </w:rPr>
        <w:tab/>
        <w:t>message TEXT NOT NULL,</w:t>
      </w:r>
      <w:r>
        <w:br/>
      </w:r>
      <w:r>
        <w:rPr>
          <w:rFonts w:ascii="Consolas" w:hAnsi="Consolas" w:eastAsia="Consolas"/>
          <w:sz w:val="19"/>
        </w:rPr>
        <w:tab/>
        <w:t>created_at TEXT NOT NULL DEFAULT (datetime('now'))</w:t>
      </w:r>
      <w:r>
        <w:br/>
      </w:r>
      <w:r>
        <w:rPr>
          <w:rFonts w:ascii="Consolas" w:hAnsi="Consolas" w:eastAsia="Consolas"/>
          <w:sz w:val="19"/>
        </w:rPr>
        <w:t>);</w:t>
      </w:r>
    </w:p>
    <w:p>
      <w:pPr>
        <w:pStyle w:val="ListNumber"/>
      </w:pPr>
      <w:r>
        <w:rPr>
          <w:rFonts w:eastAsia="Yu Gothic"/>
        </w:rPr>
        <w:t>本番のD1データベースに、このテーブルを作成する。</w:t>
      </w:r>
    </w:p>
    <w:p>
      <w:pPr>
        <w:spacing w:before="80" w:after="160"/>
        <w:ind w:left="227"/>
        <w:shd w:val="clear" w:color="auto" w:fill="1E1E1E"/>
      </w:pPr>
      <w:r>
        <w:rPr>
          <w:rFonts w:ascii="Consolas" w:hAnsi="Consolas" w:eastAsia="Consolas"/>
          <w:color w:val="6CE26C"/>
          <w:sz w:val="19"/>
        </w:rPr>
        <w:t>npx wrangler d1 execute astrobox-contacts --remote --file=./schema.sql</w:t>
      </w:r>
    </w:p>
    <w:p>
      <w:pPr>
        <w:pStyle w:val="ListNumber"/>
      </w:pPr>
      <w:r>
        <w:rPr>
          <w:rFonts w:eastAsia="Yu Gothic"/>
        </w:rPr>
        <w:t>ローカルでの動作確認用に、ローカルD1（PC上のエミュレーション環境）にも同じテーブルを作成しておく。</w:t>
      </w:r>
    </w:p>
    <w:p>
      <w:pPr>
        <w:spacing w:before="80" w:after="160"/>
        <w:ind w:left="227"/>
        <w:shd w:val="clear" w:color="auto" w:fill="1E1E1E"/>
      </w:pPr>
      <w:r>
        <w:rPr>
          <w:rFonts w:ascii="Consolas" w:hAnsi="Consolas" w:eastAsia="Consolas"/>
          <w:color w:val="6CE26C"/>
          <w:sz w:val="19"/>
        </w:rPr>
        <w:t>npx wrangler d1 execute astrobox-contacts --local --file=./schema.sql</w:t>
      </w:r>
    </w:p>
    <w:p>
      <w:pPr>
        <w:pStyle w:val="Heading1"/>
      </w:pPr>
      <w:r>
        <w:rPr>
          <w:rFonts w:eastAsia="Yu Gothic"/>
        </w:rPr>
        <w:t>フェーズ12: お問い合わせ送信処理（APIルート）の実装</w:t>
      </w:r>
    </w:p>
    <w:p>
      <w:pPr>
        <w:spacing w:after="120"/>
      </w:pPr>
      <w:r>
        <w:rPr>
          <w:b/>
          <w:i w:val="0"/>
          <w:sz w:val="24"/>
          <w:rFonts w:eastAsia="Yu Gothic"/>
        </w:rPr>
        <w:t>12.1 型定義の準備</w:t>
      </w:r>
    </w:p>
    <w:p>
      <w:pPr>
        <w:pStyle w:val="ListBullet"/>
      </w:pPr>
      <w:r>
        <w:rPr>
          <w:rFonts w:eastAsia="Yu Gothic"/>
        </w:rPr>
        <w:t>お問い合わせフォームはスパム（自動送信・大量送信）の標的になりやすいため、Cloudflare Workers標準の「レート制限（Rate Limiting）」機能を使い、同一の訪問者（IPアドレス）からの短時間の連続送信を制限する。wrangler.jsonc に以下を追記する（60秒間に5回まで、という設定）。</w:t>
      </w:r>
    </w:p>
    <w:p>
      <w:pPr>
        <w:spacing w:before="80" w:after="160"/>
        <w:ind w:left="227"/>
        <w:shd w:val="clear" w:color="auto" w:fill="F2F2F2"/>
      </w:pPr>
      <w:r>
        <w:rPr>
          <w:rFonts w:ascii="Consolas" w:hAnsi="Consolas" w:eastAsia="Consolas"/>
          <w:sz w:val="19"/>
        </w:rPr>
        <w:t>{</w:t>
      </w:r>
      <w:r>
        <w:br/>
      </w:r>
      <w:r>
        <w:rPr>
          <w:rFonts w:ascii="Consolas" w:hAnsi="Consolas" w:eastAsia="Consolas"/>
          <w:sz w:val="19"/>
        </w:rPr>
        <w:tab/>
        <w:t>"$schema": "https://unpkg.com/wrangler/config-schema.json",</w:t>
      </w:r>
      <w:r>
        <w:br/>
      </w:r>
      <w:r>
        <w:rPr>
          <w:rFonts w:ascii="Consolas" w:hAnsi="Consolas" w:eastAsia="Consolas"/>
          <w:sz w:val="19"/>
        </w:rPr>
        <w:tab/>
        <w:t>"name": "astrobox",</w:t>
      </w:r>
      <w:r>
        <w:br/>
      </w:r>
      <w:r>
        <w:rPr>
          <w:rFonts w:ascii="Consolas" w:hAnsi="Consolas" w:eastAsia="Consolas"/>
          <w:sz w:val="19"/>
        </w:rPr>
        <w:tab/>
        <w:t>"compatibility_date": "2026-01-01",</w:t>
      </w:r>
      <w:r>
        <w:br/>
      </w:r>
      <w:r>
        <w:rPr>
          <w:rFonts w:ascii="Consolas" w:hAnsi="Consolas" w:eastAsia="Consolas"/>
          <w:sz w:val="19"/>
        </w:rPr>
        <w:tab/>
        <w:t>"d1_databases": [ ... ],</w:t>
      </w:r>
      <w:r>
        <w:br/>
      </w:r>
      <w:r>
        <w:rPr>
          <w:rFonts w:ascii="Consolas" w:hAnsi="Consolas" w:eastAsia="Consolas"/>
          <w:sz w:val="19"/>
        </w:rPr>
        <w:tab/>
        <w:t>"ratelimits": [</w:t>
      </w:r>
      <w:r>
        <w:br/>
      </w:r>
      <w:r>
        <w:rPr>
          <w:rFonts w:ascii="Consolas" w:hAnsi="Consolas" w:eastAsia="Consolas"/>
          <w:sz w:val="19"/>
        </w:rPr>
        <w:tab/>
        <w:tab/>
        <w:t>{</w:t>
      </w:r>
      <w:r>
        <w:br/>
      </w:r>
      <w:r>
        <w:rPr>
          <w:rFonts w:ascii="Consolas" w:hAnsi="Consolas" w:eastAsia="Consolas"/>
          <w:sz w:val="19"/>
        </w:rPr>
        <w:tab/>
        <w:tab/>
        <w:tab/>
        <w:t>"name": "CONTACT_RATE_LIMITER",</w:t>
      </w:r>
      <w:r>
        <w:br/>
      </w:r>
      <w:r>
        <w:rPr>
          <w:rFonts w:ascii="Consolas" w:hAnsi="Consolas" w:eastAsia="Consolas"/>
          <w:sz w:val="19"/>
        </w:rPr>
        <w:tab/>
        <w:tab/>
        <w:tab/>
        <w:t>"namespace_id": "1001",</w:t>
      </w:r>
      <w:r>
        <w:br/>
      </w:r>
      <w:r>
        <w:rPr>
          <w:rFonts w:ascii="Consolas" w:hAnsi="Consolas" w:eastAsia="Consolas"/>
          <w:sz w:val="19"/>
        </w:rPr>
        <w:tab/>
        <w:tab/>
        <w:tab/>
        <w:t>"simple": {</w:t>
      </w:r>
      <w:r>
        <w:br/>
      </w:r>
      <w:r>
        <w:rPr>
          <w:rFonts w:ascii="Consolas" w:hAnsi="Consolas" w:eastAsia="Consolas"/>
          <w:sz w:val="19"/>
        </w:rPr>
        <w:tab/>
        <w:tab/>
        <w:tab/>
        <w:tab/>
        <w:t>"limit": 5,</w:t>
      </w:r>
      <w:r>
        <w:br/>
      </w:r>
      <w:r>
        <w:rPr>
          <w:rFonts w:ascii="Consolas" w:hAnsi="Consolas" w:eastAsia="Consolas"/>
          <w:sz w:val="19"/>
        </w:rPr>
        <w:tab/>
        <w:tab/>
        <w:tab/>
        <w:tab/>
        <w:t>"period": 60</w:t>
      </w:r>
      <w:r>
        <w:br/>
      </w:r>
      <w:r>
        <w:rPr>
          <w:rFonts w:ascii="Consolas" w:hAnsi="Consolas" w:eastAsia="Consolas"/>
          <w:sz w:val="19"/>
        </w:rPr>
        <w:tab/>
        <w:tab/>
        <w:tab/>
        <w:t>}</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w:t>
      </w:r>
    </w:p>
    <w:p>
      <w:pPr>
        <w:pStyle w:val="ListBullet"/>
      </w:pPr>
      <w:r>
        <w:rPr>
          <w:rFonts w:eastAsia="Yu Gothic"/>
        </w:rPr>
        <w:t>"d1_databases" の部分は、フェーズ11で設定した内容をそのまま残す（上記では省略して示している）。</w:t>
      </w:r>
    </w:p>
    <w:p>
      <w:pPr>
        <w:pStyle w:val="ListNumber"/>
      </w:pPr>
      <w:r>
        <w:rPr>
          <w:rFonts w:eastAsia="Yu Gothic"/>
        </w:rPr>
        <w:t>wrangler.jsonc の内容から、Cloudflareのランタイム型定義を生成する。</w:t>
      </w:r>
    </w:p>
    <w:p>
      <w:pPr>
        <w:spacing w:before="80" w:after="160"/>
        <w:ind w:left="227"/>
        <w:shd w:val="clear" w:color="auto" w:fill="1E1E1E"/>
      </w:pPr>
      <w:r>
        <w:rPr>
          <w:rFonts w:ascii="Consolas" w:hAnsi="Consolas" w:eastAsia="Consolas"/>
          <w:color w:val="6CE26C"/>
          <w:sz w:val="19"/>
        </w:rPr>
        <w:t>npx wrangler types</w:t>
      </w:r>
    </w:p>
    <w:p>
      <w:pPr>
        <w:pStyle w:val="ListBullet"/>
      </w:pPr>
      <w:r>
        <w:rPr>
          <w:rFonts w:eastAsia="Yu Gothic"/>
        </w:rPr>
        <w:t>実行すると worker-configuration.d.ts が自動生成され、D1データベース（DB）の型が反映される。このファイルはGitの管理対象から除外する（次の手順で設定）。</w:t>
      </w:r>
    </w:p>
    <w:p>
      <w:pPr>
        <w:pStyle w:val="ListNumber"/>
      </w:pPr>
      <w:r>
        <w:rPr>
          <w:rFonts w:eastAsia="Yu Gothic"/>
        </w:rPr>
        <w:t>.gitignore に以下を追記する。</w:t>
      </w:r>
    </w:p>
    <w:p>
      <w:pPr>
        <w:spacing w:before="80" w:after="160"/>
        <w:ind w:left="227"/>
        <w:shd w:val="clear" w:color="auto" w:fill="F2F2F2"/>
      </w:pPr>
      <w:r>
        <w:rPr>
          <w:rFonts w:ascii="Consolas" w:hAnsi="Consolas" w:eastAsia="Consolas"/>
          <w:sz w:val="19"/>
        </w:rPr>
        <w:t># Cloudflare secrets for local dev</w:t>
      </w:r>
      <w:r>
        <w:br/>
      </w:r>
      <w:r>
        <w:rPr>
          <w:rFonts w:ascii="Consolas" w:hAnsi="Consolas" w:eastAsia="Consolas"/>
          <w:sz w:val="19"/>
        </w:rPr>
        <w:t>.dev.vars</w:t>
      </w:r>
      <w:r>
        <w:br/>
      </w:r>
      <w:r>
        <w:rPr>
          <w:rFonts w:ascii="Consolas" w:hAnsi="Consolas" w:eastAsia="Consolas"/>
          <w:sz w:val="19"/>
        </w:rPr>
        <w:t xml:space="preserve"> </w:t>
      </w:r>
      <w:r>
        <w:br/>
      </w:r>
      <w:r>
        <w:rPr>
          <w:rFonts w:ascii="Consolas" w:hAnsi="Consolas" w:eastAsia="Consolas"/>
          <w:sz w:val="19"/>
        </w:rPr>
        <w:t># generated Cloudflare/wrangler types</w:t>
      </w:r>
      <w:r>
        <w:br/>
      </w:r>
      <w:r>
        <w:rPr>
          <w:rFonts w:ascii="Consolas" w:hAnsi="Consolas" w:eastAsia="Consolas"/>
          <w:sz w:val="19"/>
        </w:rPr>
        <w:t>worker-configuration.d.ts</w:t>
      </w:r>
    </w:p>
    <w:p>
      <w:pPr>
        <w:pStyle w:val="ListNumber"/>
      </w:pPr>
      <w:r>
        <w:rPr>
          <w:rFonts w:eastAsia="Yu Gothic"/>
        </w:rPr>
        <w:t>メール送信用のAPIキー（フェーズ13で発行）は、Cloudflareの「シークレット」として登録するため、wrangler.jsonc には記載しない。そのままでは型が付かないため、src/env.d.ts を新規作成し、型を手動で補う。</w:t>
      </w:r>
    </w:p>
    <w:p>
      <w:pPr>
        <w:spacing w:before="80" w:after="160"/>
        <w:ind w:left="227"/>
        <w:shd w:val="clear" w:color="auto" w:fill="F2F2F2"/>
      </w:pPr>
      <w:r>
        <w:rPr>
          <w:rFonts w:ascii="Consolas" w:hAnsi="Consolas" w:eastAsia="Consolas"/>
          <w:sz w:val="19"/>
        </w:rPr>
        <w:t>declare global {</w:t>
      </w:r>
      <w:r>
        <w:br/>
      </w:r>
      <w:r>
        <w:rPr>
          <w:rFonts w:ascii="Consolas" w:hAnsi="Consolas" w:eastAsia="Consolas"/>
          <w:sz w:val="19"/>
        </w:rPr>
        <w:tab/>
        <w:t>interface Env {</w:t>
      </w:r>
      <w:r>
        <w:br/>
      </w:r>
      <w:r>
        <w:rPr>
          <w:rFonts w:ascii="Consolas" w:hAnsi="Consolas" w:eastAsia="Consolas"/>
          <w:sz w:val="19"/>
        </w:rPr>
        <w:tab/>
        <w:tab/>
        <w:t>RESEND_API_KEY: string;</w:t>
      </w:r>
      <w:r>
        <w:br/>
      </w:r>
      <w:r>
        <w:rPr>
          <w:rFonts w:ascii="Consolas" w:hAnsi="Consolas" w:eastAsia="Consolas"/>
          <w:sz w:val="19"/>
        </w:rPr>
        <w:tab/>
        <w:t>}</w:t>
      </w:r>
      <w:r>
        <w:br/>
      </w:r>
      <w:r>
        <w:rPr>
          <w:rFonts w:ascii="Consolas" w:hAnsi="Consolas" w:eastAsia="Consolas"/>
          <w:sz w:val="19"/>
        </w:rPr>
        <w:t>}</w:t>
      </w:r>
    </w:p>
    <w:p>
      <w:pPr>
        <w:spacing w:after="120"/>
      </w:pPr>
      <w:r>
        <w:rPr>
          <w:b/>
          <w:i w:val="0"/>
          <w:sz w:val="24"/>
          <w:rFonts w:eastAsia="Yu Gothic"/>
        </w:rPr>
        <w:t>12.2 APIルートの実装</w:t>
      </w:r>
    </w:p>
    <w:p>
      <w:pPr>
        <w:pStyle w:val="ListBullet"/>
      </w:pPr>
      <w:r>
        <w:rPr>
          <w:rFonts w:eastAsia="Yu Gothic"/>
        </w:rPr>
        <w:t>@astrojs/cloudflare のアダプター経由でCloudflareのバインディング（D1・シークレット等）にアクセスするには、Workerランタイム標準の cloudflare:workers モジュールから env をimportする。この env は本番のworkerdランタイム上でのみ使えるため、ローカル確認にはastro dev ではなく astro build &amp;&amp; astro preview を使う（フェーズ16で説明）。</w:t>
      </w:r>
    </w:p>
    <w:p>
      <w:pPr>
        <w:pStyle w:val="ListNumber"/>
      </w:pPr>
      <w:r>
        <w:rPr>
          <w:rFonts w:eastAsia="Yu Gothic"/>
        </w:rPr>
        <w:t>src/pages/api/contact.ts を新規作成する。</w:t>
      </w:r>
    </w:p>
    <w:p>
      <w:pPr>
        <w:spacing w:before="80" w:after="160"/>
        <w:ind w:left="227"/>
        <w:shd w:val="clear" w:color="auto" w:fill="F2F2F2"/>
      </w:pPr>
      <w:r>
        <w:rPr>
          <w:rFonts w:ascii="Consolas" w:hAnsi="Consolas" w:eastAsia="Consolas"/>
          <w:sz w:val="19"/>
        </w:rPr>
        <w:t>import type { APIRoute } from 'astro';</w:t>
      </w:r>
      <w:r>
        <w:br/>
      </w:r>
      <w:r>
        <w:rPr>
          <w:rFonts w:ascii="Consolas" w:hAnsi="Consolas" w:eastAsia="Consolas"/>
          <w:sz w:val="19"/>
        </w:rPr>
        <w:t>import { env } from 'cloudflare:workers';</w:t>
      </w:r>
      <w:r>
        <w:br/>
      </w:r>
      <w:r>
        <w:rPr>
          <w:rFonts w:ascii="Consolas" w:hAnsi="Consolas" w:eastAsia="Consolas"/>
          <w:sz w:val="19"/>
        </w:rPr>
        <w:t xml:space="preserve"> </w:t>
      </w:r>
      <w:r>
        <w:br/>
      </w:r>
      <w:r>
        <w:rPr>
          <w:rFonts w:ascii="Consolas" w:hAnsi="Consolas" w:eastAsia="Consolas"/>
          <w:sz w:val="19"/>
        </w:rPr>
        <w:t>export const prerender = false;</w:t>
      </w:r>
      <w:r>
        <w:br/>
      </w:r>
      <w:r>
        <w:rPr>
          <w:rFonts w:ascii="Consolas" w:hAnsi="Consolas" w:eastAsia="Consolas"/>
          <w:sz w:val="19"/>
        </w:rPr>
        <w:t xml:space="preserve"> </w:t>
      </w:r>
      <w:r>
        <w:br/>
      </w:r>
      <w:r>
        <w:rPr>
          <w:rFonts w:ascii="Consolas" w:hAnsi="Consolas" w:eastAsia="Consolas"/>
          <w:sz w:val="19"/>
        </w:rPr>
        <w:t>const RESEND_FROM = 'astrobox &lt;noreply@&lt;your-domain&gt;&gt;';</w:t>
      </w:r>
      <w:r>
        <w:br/>
      </w:r>
      <w:r>
        <w:rPr>
          <w:rFonts w:ascii="Consolas" w:hAnsi="Consolas" w:eastAsia="Consolas"/>
          <w:sz w:val="19"/>
        </w:rPr>
        <w:t>const OWNER_EMAIL = '&lt;your-email&gt;';</w:t>
      </w:r>
      <w:r>
        <w:br/>
      </w:r>
      <w:r>
        <w:rPr>
          <w:rFonts w:ascii="Consolas" w:hAnsi="Consolas" w:eastAsia="Consolas"/>
          <w:sz w:val="19"/>
        </w:rPr>
        <w:t xml:space="preserve"> </w:t>
      </w:r>
      <w:r>
        <w:br/>
      </w:r>
      <w:r>
        <w:rPr>
          <w:rFonts w:ascii="Consolas" w:hAnsi="Consolas" w:eastAsia="Consolas"/>
          <w:sz w:val="19"/>
        </w:rPr>
        <w:t>async function sendMail(to: string, subject: string, text: string) {</w:t>
      </w:r>
      <w:r>
        <w:br/>
      </w:r>
      <w:r>
        <w:rPr>
          <w:rFonts w:ascii="Consolas" w:hAnsi="Consolas" w:eastAsia="Consolas"/>
          <w:sz w:val="19"/>
        </w:rPr>
        <w:tab/>
        <w:t>const res = await fetch('https://api.resend.com/emails', {</w:t>
      </w:r>
      <w:r>
        <w:br/>
      </w:r>
      <w:r>
        <w:rPr>
          <w:rFonts w:ascii="Consolas" w:hAnsi="Consolas" w:eastAsia="Consolas"/>
          <w:sz w:val="19"/>
        </w:rPr>
        <w:tab/>
        <w:tab/>
        <w:t>method: 'POST',</w:t>
      </w:r>
      <w:r>
        <w:br/>
      </w:r>
      <w:r>
        <w:rPr>
          <w:rFonts w:ascii="Consolas" w:hAnsi="Consolas" w:eastAsia="Consolas"/>
          <w:sz w:val="19"/>
        </w:rPr>
        <w:tab/>
        <w:tab/>
        <w:t>headers: {</w:t>
      </w:r>
      <w:r>
        <w:br/>
      </w:r>
      <w:r>
        <w:rPr>
          <w:rFonts w:ascii="Consolas" w:hAnsi="Consolas" w:eastAsia="Consolas"/>
          <w:sz w:val="19"/>
        </w:rPr>
        <w:tab/>
        <w:tab/>
        <w:tab/>
        <w:t>Authorization: `Bearer ${env.RESEND_API_KEY}`,</w:t>
      </w:r>
      <w:r>
        <w:br/>
      </w:r>
      <w:r>
        <w:rPr>
          <w:rFonts w:ascii="Consolas" w:hAnsi="Consolas" w:eastAsia="Consolas"/>
          <w:sz w:val="19"/>
        </w:rPr>
        <w:tab/>
        <w:tab/>
        <w:tab/>
        <w:t>'Content-Type': 'application/json',</w:t>
      </w:r>
      <w:r>
        <w:br/>
      </w:r>
      <w:r>
        <w:rPr>
          <w:rFonts w:ascii="Consolas" w:hAnsi="Consolas" w:eastAsia="Consolas"/>
          <w:sz w:val="19"/>
        </w:rPr>
        <w:tab/>
        <w:tab/>
        <w:t>},</w:t>
      </w:r>
      <w:r>
        <w:br/>
      </w:r>
      <w:r>
        <w:rPr>
          <w:rFonts w:ascii="Consolas" w:hAnsi="Consolas" w:eastAsia="Consolas"/>
          <w:sz w:val="19"/>
        </w:rPr>
        <w:tab/>
        <w:tab/>
        <w:t>body: JSON.stringify({ from: RESEND_FROM, to, subject, text }),</w:t>
      </w:r>
      <w:r>
        <w:br/>
      </w:r>
      <w:r>
        <w:rPr>
          <w:rFonts w:ascii="Consolas" w:hAnsi="Consolas" w:eastAsia="Consolas"/>
          <w:sz w:val="19"/>
        </w:rPr>
        <w:tab/>
        <w:t>});</w:t>
      </w:r>
      <w:r>
        <w:br/>
      </w:r>
      <w:r>
        <w:rPr>
          <w:rFonts w:ascii="Consolas" w:hAnsi="Consolas" w:eastAsia="Consolas"/>
          <w:sz w:val="19"/>
        </w:rPr>
        <w:tab/>
        <w:t>if (!res.ok) {</w:t>
      </w:r>
      <w:r>
        <w:br/>
      </w:r>
      <w:r>
        <w:rPr>
          <w:rFonts w:ascii="Consolas" w:hAnsi="Consolas" w:eastAsia="Consolas"/>
          <w:sz w:val="19"/>
        </w:rPr>
        <w:tab/>
        <w:tab/>
        <w:t>console.error('Resend送信失敗', to, await res.text());</w:t>
      </w:r>
      <w:r>
        <w:br/>
      </w:r>
      <w:r>
        <w:rPr>
          <w:rFonts w:ascii="Consolas" w:hAnsi="Consolas" w:eastAsia="Consolas"/>
          <w:sz w:val="19"/>
        </w:rPr>
        <w:tab/>
        <w:t>}</w:t>
      </w:r>
      <w:r>
        <w:br/>
      </w:r>
      <w:r>
        <w:rPr>
          <w:rFonts w:ascii="Consolas" w:hAnsi="Consolas" w:eastAsia="Consolas"/>
          <w:sz w:val="19"/>
        </w:rPr>
        <w:t>}</w:t>
      </w:r>
      <w:r>
        <w:br/>
      </w:r>
      <w:r>
        <w:rPr>
          <w:rFonts w:ascii="Consolas" w:hAnsi="Consolas" w:eastAsia="Consolas"/>
          <w:sz w:val="19"/>
        </w:rPr>
        <w:t xml:space="preserve"> </w:t>
      </w:r>
      <w:r>
        <w:br/>
      </w:r>
      <w:r>
        <w:rPr>
          <w:rFonts w:ascii="Consolas" w:hAnsi="Consolas" w:eastAsia="Consolas"/>
          <w:sz w:val="19"/>
        </w:rPr>
        <w:t>export const POST: APIRoute = async ({ request, redirect }) =&gt; {</w:t>
      </w:r>
      <w:r>
        <w:br/>
      </w:r>
      <w:r>
        <w:rPr>
          <w:rFonts w:ascii="Consolas" w:hAnsi="Consolas" w:eastAsia="Consolas"/>
          <w:sz w:val="19"/>
        </w:rPr>
        <w:tab/>
        <w:t>const ip = request.headers.get('cf-connecting-ip') ?? 'unknown';</w:t>
      </w:r>
      <w:r>
        <w:br/>
      </w:r>
      <w:r>
        <w:rPr>
          <w:rFonts w:ascii="Consolas" w:hAnsi="Consolas" w:eastAsia="Consolas"/>
          <w:sz w:val="19"/>
        </w:rPr>
        <w:tab/>
        <w:t>const { success } = await env.CONTACT_RATE_LIMITER.limit({ key: ip });</w:t>
      </w:r>
      <w:r>
        <w:br/>
      </w:r>
      <w:r>
        <w:rPr>
          <w:rFonts w:ascii="Consolas" w:hAnsi="Consolas" w:eastAsia="Consolas"/>
          <w:sz w:val="19"/>
        </w:rPr>
        <w:tab/>
        <w:t>if (!success) {</w:t>
      </w:r>
      <w:r>
        <w:br/>
      </w:r>
      <w:r>
        <w:rPr>
          <w:rFonts w:ascii="Consolas" w:hAnsi="Consolas" w:eastAsia="Consolas"/>
          <w:sz w:val="19"/>
        </w:rPr>
        <w:tab/>
        <w:tab/>
        <w:t>return new Response('送信回数が多すぎます。しばらく時間をおいて再度お試しください。', {</w:t>
      </w:r>
      <w:r>
        <w:br/>
      </w:r>
      <w:r>
        <w:rPr>
          <w:rFonts w:ascii="Consolas" w:hAnsi="Consolas" w:eastAsia="Consolas"/>
          <w:sz w:val="19"/>
        </w:rPr>
        <w:tab/>
        <w:tab/>
        <w:tab/>
        <w:t>status: 429,</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const formData = await request.formData();</w:t>
      </w:r>
      <w:r>
        <w:br/>
      </w:r>
      <w:r>
        <w:rPr>
          <w:rFonts w:ascii="Consolas" w:hAnsi="Consolas" w:eastAsia="Consolas"/>
          <w:sz w:val="19"/>
        </w:rPr>
        <w:t xml:space="preserve"> </w:t>
      </w:r>
      <w:r>
        <w:br/>
      </w:r>
      <w:r>
        <w:rPr>
          <w:rFonts w:ascii="Consolas" w:hAnsi="Consolas" w:eastAsia="Consolas"/>
          <w:sz w:val="19"/>
        </w:rPr>
        <w:tab/>
        <w:t>// ハニーポット: 人間には見えない欄が埋まっていたらbotとみなし、何もせず完了扱いにする</w:t>
      </w:r>
      <w:r>
        <w:br/>
      </w:r>
      <w:r>
        <w:rPr>
          <w:rFonts w:ascii="Consolas" w:hAnsi="Consolas" w:eastAsia="Consolas"/>
          <w:sz w:val="19"/>
        </w:rPr>
        <w:tab/>
        <w:t>if (formData.get('bot-field')) {</w:t>
      </w:r>
      <w:r>
        <w:br/>
      </w:r>
      <w:r>
        <w:rPr>
          <w:rFonts w:ascii="Consolas" w:hAnsi="Consolas" w:eastAsia="Consolas"/>
          <w:sz w:val="19"/>
        </w:rPr>
        <w:tab/>
        <w:tab/>
        <w:t>return redirect('/thanks');</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const name = formData.get('name');</w:t>
      </w:r>
      <w:r>
        <w:br/>
      </w:r>
      <w:r>
        <w:rPr>
          <w:rFonts w:ascii="Consolas" w:hAnsi="Consolas" w:eastAsia="Consolas"/>
          <w:sz w:val="19"/>
        </w:rPr>
        <w:tab/>
        <w:t>const email = formData.get('email');</w:t>
      </w:r>
      <w:r>
        <w:br/>
      </w:r>
      <w:r>
        <w:rPr>
          <w:rFonts w:ascii="Consolas" w:hAnsi="Consolas" w:eastAsia="Consolas"/>
          <w:sz w:val="19"/>
        </w:rPr>
        <w:tab/>
        <w:t>const message = formData.get('message');</w:t>
      </w:r>
      <w:r>
        <w:br/>
      </w:r>
      <w:r>
        <w:rPr>
          <w:rFonts w:ascii="Consolas" w:hAnsi="Consolas" w:eastAsia="Consolas"/>
          <w:sz w:val="19"/>
        </w:rPr>
        <w:t xml:space="preserve"> </w:t>
      </w:r>
      <w:r>
        <w:br/>
      </w:r>
      <w:r>
        <w:rPr>
          <w:rFonts w:ascii="Consolas" w:hAnsi="Consolas" w:eastAsia="Consolas"/>
          <w:sz w:val="19"/>
        </w:rPr>
        <w:tab/>
        <w:t>if (!name || !email || !message) {</w:t>
      </w:r>
      <w:r>
        <w:br/>
      </w:r>
      <w:r>
        <w:rPr>
          <w:rFonts w:ascii="Consolas" w:hAnsi="Consolas" w:eastAsia="Consolas"/>
          <w:sz w:val="19"/>
        </w:rPr>
        <w:tab/>
        <w:tab/>
        <w:t>return new Response('必須項目が入力されていません', { status: 400 });</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if (!/^[^\s@]+@[^\s@]+\.[^\s@]+$/.test(String(email))) {</w:t>
      </w:r>
      <w:r>
        <w:br/>
      </w:r>
      <w:r>
        <w:rPr>
          <w:rFonts w:ascii="Consolas" w:hAnsi="Consolas" w:eastAsia="Consolas"/>
          <w:sz w:val="19"/>
        </w:rPr>
        <w:tab/>
        <w:tab/>
        <w:t>return new Response('メールアドレスの形式が正しくありません', { status: 400 });</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const id = crypto.randomUUID();</w:t>
      </w:r>
      <w:r>
        <w:br/>
      </w:r>
      <w:r>
        <w:rPr>
          <w:rFonts w:ascii="Consolas" w:hAnsi="Consolas" w:eastAsia="Consolas"/>
          <w:sz w:val="19"/>
        </w:rPr>
        <w:tab/>
        <w:t>await env.DB.prepare(</w:t>
      </w:r>
      <w:r>
        <w:br/>
      </w:r>
      <w:r>
        <w:rPr>
          <w:rFonts w:ascii="Consolas" w:hAnsi="Consolas" w:eastAsia="Consolas"/>
          <w:sz w:val="19"/>
        </w:rPr>
        <w:tab/>
        <w:tab/>
        <w:t>'INSERT INTO contacts (id, name, email, message) VALUES (?, ?, ?, ?)',</w:t>
      </w:r>
      <w:r>
        <w:br/>
      </w:r>
      <w:r>
        <w:rPr>
          <w:rFonts w:ascii="Consolas" w:hAnsi="Consolas" w:eastAsia="Consolas"/>
          <w:sz w:val="19"/>
        </w:rPr>
        <w:tab/>
        <w:t>)</w:t>
      </w:r>
      <w:r>
        <w:br/>
      </w:r>
      <w:r>
        <w:rPr>
          <w:rFonts w:ascii="Consolas" w:hAnsi="Consolas" w:eastAsia="Consolas"/>
          <w:sz w:val="19"/>
        </w:rPr>
        <w:tab/>
        <w:tab/>
        <w:t>.bind(id, name, email, message)</w:t>
      </w:r>
      <w:r>
        <w:br/>
      </w:r>
      <w:r>
        <w:rPr>
          <w:rFonts w:ascii="Consolas" w:hAnsi="Consolas" w:eastAsia="Consolas"/>
          <w:sz w:val="19"/>
        </w:rPr>
        <w:tab/>
        <w:tab/>
        <w:t>.run();</w:t>
      </w:r>
      <w:r>
        <w:br/>
      </w:r>
      <w:r>
        <w:rPr>
          <w:rFonts w:ascii="Consolas" w:hAnsi="Consolas" w:eastAsia="Consolas"/>
          <w:sz w:val="19"/>
        </w:rPr>
        <w:t xml:space="preserve"> </w:t>
      </w:r>
      <w:r>
        <w:br/>
      </w:r>
      <w:r>
        <w:rPr>
          <w:rFonts w:ascii="Consolas" w:hAnsi="Consolas" w:eastAsia="Consolas"/>
          <w:sz w:val="19"/>
        </w:rPr>
        <w:tab/>
        <w:t>await Promise.all([</w:t>
      </w:r>
      <w:r>
        <w:br/>
      </w:r>
      <w:r>
        <w:rPr>
          <w:rFonts w:ascii="Consolas" w:hAnsi="Consolas" w:eastAsia="Consolas"/>
          <w:sz w:val="19"/>
        </w:rPr>
        <w:tab/>
        <w:tab/>
        <w:t>sendMail(</w:t>
      </w:r>
      <w:r>
        <w:br/>
      </w:r>
      <w:r>
        <w:rPr>
          <w:rFonts w:ascii="Consolas" w:hAnsi="Consolas" w:eastAsia="Consolas"/>
          <w:sz w:val="19"/>
        </w:rPr>
        <w:tab/>
        <w:tab/>
        <w:tab/>
        <w:t>String(email),</w:t>
      </w:r>
      <w:r>
        <w:br/>
      </w:r>
      <w:r>
        <w:rPr>
          <w:rFonts w:ascii="Consolas" w:hAnsi="Consolas" w:eastAsia="Consolas"/>
          <w:sz w:val="19"/>
        </w:rPr>
        <w:tab/>
        <w:tab/>
        <w:tab/>
        <w:t>'お問い合わせありがとうございます',</w:t>
      </w:r>
      <w:r>
        <w:br/>
      </w:r>
      <w:r>
        <w:rPr>
          <w:rFonts w:ascii="Consolas" w:hAnsi="Consolas" w:eastAsia="Consolas"/>
          <w:sz w:val="19"/>
        </w:rPr>
        <w:tab/>
        <w:tab/>
        <w:tab/>
        <w:t>`${name} 様\n\nお問い合わせいただきありがとうございます。以下の内容で受け付けました。\n\n---\n${message}\n---\n\n内容を確認の上、担当者よりご連絡いたします。`,</w:t>
      </w:r>
      <w:r>
        <w:br/>
      </w:r>
      <w:r>
        <w:rPr>
          <w:rFonts w:ascii="Consolas" w:hAnsi="Consolas" w:eastAsia="Consolas"/>
          <w:sz w:val="19"/>
        </w:rPr>
        <w:tab/>
        <w:tab/>
        <w:t>),</w:t>
      </w:r>
      <w:r>
        <w:br/>
      </w:r>
      <w:r>
        <w:rPr>
          <w:rFonts w:ascii="Consolas" w:hAnsi="Consolas" w:eastAsia="Consolas"/>
          <w:sz w:val="19"/>
        </w:rPr>
        <w:tab/>
        <w:tab/>
        <w:t>sendMail(</w:t>
      </w:r>
      <w:r>
        <w:br/>
      </w:r>
      <w:r>
        <w:rPr>
          <w:rFonts w:ascii="Consolas" w:hAnsi="Consolas" w:eastAsia="Consolas"/>
          <w:sz w:val="19"/>
        </w:rPr>
        <w:tab/>
        <w:tab/>
        <w:tab/>
        <w:t>OWNER_EMAIL,</w:t>
      </w:r>
      <w:r>
        <w:br/>
      </w:r>
      <w:r>
        <w:rPr>
          <w:rFonts w:ascii="Consolas" w:hAnsi="Consolas" w:eastAsia="Consolas"/>
          <w:sz w:val="19"/>
        </w:rPr>
        <w:tab/>
        <w:tab/>
        <w:tab/>
        <w:t>'【astrobox】お問い合わせが届きました',</w:t>
      </w:r>
      <w:r>
        <w:br/>
      </w:r>
      <w:r>
        <w:rPr>
          <w:rFonts w:ascii="Consolas" w:hAnsi="Consolas" w:eastAsia="Consolas"/>
          <w:sz w:val="19"/>
        </w:rPr>
        <w:tab/>
        <w:tab/>
        <w:tab/>
        <w:t>`お名前: ${name}\nメール: ${email}\n\n${message}`,</w:t>
      </w:r>
      <w:r>
        <w:br/>
      </w:r>
      <w:r>
        <w:rPr>
          <w:rFonts w:ascii="Consolas" w:hAnsi="Consolas" w:eastAsia="Consolas"/>
          <w:sz w:val="19"/>
        </w:rPr>
        <w:tab/>
        <w:tab/>
        <w:t>),</w:t>
      </w:r>
      <w:r>
        <w:br/>
      </w:r>
      <w:r>
        <w:rPr>
          <w:rFonts w:ascii="Consolas" w:hAnsi="Consolas" w:eastAsia="Consolas"/>
          <w:sz w:val="19"/>
        </w:rPr>
        <w:tab/>
        <w:t>]);</w:t>
      </w:r>
      <w:r>
        <w:br/>
      </w:r>
      <w:r>
        <w:rPr>
          <w:rFonts w:ascii="Consolas" w:hAnsi="Consolas" w:eastAsia="Consolas"/>
          <w:sz w:val="19"/>
        </w:rPr>
        <w:t xml:space="preserve"> </w:t>
      </w:r>
      <w:r>
        <w:br/>
      </w:r>
      <w:r>
        <w:rPr>
          <w:rFonts w:ascii="Consolas" w:hAnsi="Consolas" w:eastAsia="Consolas"/>
          <w:sz w:val="19"/>
        </w:rPr>
        <w:tab/>
        <w:t>return redirect('/thanks');</w:t>
      </w:r>
      <w:r>
        <w:br/>
      </w:r>
      <w:r>
        <w:rPr>
          <w:rFonts w:ascii="Consolas" w:hAnsi="Consolas" w:eastAsia="Consolas"/>
          <w:sz w:val="19"/>
        </w:rPr>
        <w:t>};</w:t>
      </w:r>
    </w:p>
    <w:p>
      <w:pPr>
        <w:pStyle w:val="ListBullet"/>
      </w:pPr>
      <w:r>
        <w:rPr>
          <w:rFonts w:eastAsia="Yu Gothic"/>
        </w:rPr>
        <w:t>D1への保存とメール送信のどちらが失敗しても、問い合わせ内容自体はINSERTが成功すれば失われない設計になっている（メール送信の失敗はログに記録するのみで処理をブロックしない）。</w:t>
      </w:r>
    </w:p>
    <w:p>
      <w:pPr>
        <w:pStyle w:val="ListBullet"/>
      </w:pPr>
      <w:r>
        <w:rPr>
          <w:rFonts w:eastAsia="Yu Gothic"/>
        </w:rPr>
        <w:t>冒頭のレート制限チェックにより、同一IPからの短時間の連続送信は429エラーで拒否される。また、メールアドレスは簡易的な正規表現でも形式チェックを行い、明らかに不正な値をサーバー側で弾くようにしている（フォームのtype="email"だけでは、直接APIへ送信された場合にチェックを回避されるため）。</w:t>
      </w:r>
    </w:p>
    <w:p>
      <w:pPr>
        <w:pStyle w:val="Heading1"/>
      </w:pPr>
      <w:r>
        <w:rPr>
          <w:rFonts w:eastAsia="Yu Gothic"/>
        </w:rPr>
        <w:t>フェーズ13: Resendアカウントの準備とAPIキー発行</w:t>
      </w:r>
    </w:p>
    <w:p>
      <w:pPr>
        <w:pStyle w:val="ListNumber"/>
      </w:pPr>
      <w:r>
        <w:rPr>
          <w:rFonts w:eastAsia="Yu Gothic"/>
        </w:rPr>
        <w:t>https://resend.com にアクセスし、&lt;your-email&gt;でサインアップする。</w:t>
      </w:r>
    </w:p>
    <w:p>
      <w:pPr>
        <w:pStyle w:val="ListNumber"/>
      </w:pPr>
      <w:r>
        <w:rPr>
          <w:rFonts w:eastAsia="Yu Gothic"/>
        </w:rPr>
        <w:t>左メニュー「API keys」を開き、「+ Create API key」をクリックする。</w:t>
      </w:r>
    </w:p>
    <w:p>
      <w:pPr>
        <w:pStyle w:val="ListNumber"/>
      </w:pPr>
      <w:r>
        <w:rPr>
          <w:rFonts w:eastAsia="Yu Gothic"/>
        </w:rPr>
        <w:t>Name欄に任意の名前（例: astrobox_key）を入力し、Permissionは「Full access」、Domainは「All domains」のまま「Add」をクリックする。</w:t>
      </w:r>
    </w:p>
    <w:p>
      <w:pPr>
        <w:pStyle w:val="ListNumber"/>
      </w:pPr>
      <w:r>
        <w:rPr>
          <w:rFonts w:eastAsia="Yu Gothic"/>
          <w:b/>
          <w:color w:val="C00000"/>
        </w:rPr>
        <w:t>作成直後の画面にのみ、APIキー全体（re_から始まる文字列）が表示される。一覧画面に戻ると以降は省略表示になるため、この画面のうちに必ずコピーしておく。</w:t>
      </w:r>
    </w:p>
    <w:p>
      <w:pPr>
        <w:pStyle w:val="ListBullet"/>
      </w:pPr>
      <w:r>
        <w:rPr>
          <w:rFonts w:eastAsia="Yu Gothic"/>
        </w:rPr>
        <w:t>このAPIキーの値は、フェーズ15でCloudflareのシークレットとして登録する。</w:t>
      </w:r>
    </w:p>
    <w:p>
      <w:pPr>
        <w:pStyle w:val="Heading1"/>
      </w:pPr>
      <w:r>
        <w:rPr>
          <w:rFonts w:eastAsia="Yu Gothic"/>
        </w:rPr>
        <w:t>フェーズ14: 独自ドメインでのメール送信認証（DNSレコード設定）</w:t>
      </w:r>
    </w:p>
    <w:p>
      <w:pPr>
        <w:spacing w:after="120"/>
      </w:pPr>
      <w:r>
        <w:rPr>
          <w:b w:val="0"/>
          <w:i w:val="0"/>
          <w:sz w:val="21"/>
          <w:rFonts w:eastAsia="Yu Gothic"/>
        </w:rPr>
        <w:t>Resendでは、認証していない送信元アドレス（テスト用アドレス）からは、原則としてResendアカウント所有者自身のメールアドレス宛にしか送信できない。実際の訪問者にメールを届けるには、自分が所有する独自ドメインをResendで認証する必要がある。</w:t>
      </w:r>
    </w:p>
    <w:p>
      <w:pPr>
        <w:pStyle w:val="ListNumber"/>
      </w:pPr>
      <w:r>
        <w:rPr>
          <w:rFonts w:eastAsia="Yu Gothic"/>
        </w:rPr>
        <w:t>Resendの「Domains」画面（https://resend.com/domains）を開き、「+ Add Domain」をクリックする。</w:t>
      </w:r>
    </w:p>
    <w:p>
      <w:pPr>
        <w:pStyle w:val="ListNumber"/>
      </w:pPr>
      <w:r>
        <w:rPr>
          <w:rFonts w:eastAsia="Yu Gothic"/>
        </w:rPr>
        <w:t>&lt;your-domain&gt;を入力し、追加する。</w:t>
      </w:r>
    </w:p>
    <w:p>
      <w:pPr>
        <w:pStyle w:val="ListNumber"/>
      </w:pPr>
      <w:r>
        <w:rPr>
          <w:rFonts w:eastAsia="Yu Gothic"/>
        </w:rPr>
        <w:t>画面に表示されるDNSレコード（下表）を、&lt;your-domain&gt;を管理しているドメインサービス（お名前.com、ムームードメイン、スタードメイン等）のDNS設定画面で登録する。</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9"/>
                <w:rFonts w:eastAsia="Yu Gothic"/>
              </w:rPr>
              <w:t>用途</w:t>
            </w:r>
          </w:p>
        </w:tc>
        <w:tc>
          <w:tcPr>
            <w:tcW w:type="dxa" w:w="2160"/>
          </w:tcPr>
          <w:p>
            <w:r/>
            <w:r>
              <w:rPr>
                <w:b/>
                <w:sz w:val="19"/>
                <w:rFonts w:eastAsia="Yu Gothic"/>
              </w:rPr>
              <w:t>タイプ</w:t>
            </w:r>
          </w:p>
        </w:tc>
        <w:tc>
          <w:tcPr>
            <w:tcW w:type="dxa" w:w="2160"/>
          </w:tcPr>
          <w:p>
            <w:r/>
            <w:r>
              <w:rPr>
                <w:b/>
                <w:sz w:val="19"/>
                <w:rFonts w:eastAsia="Yu Gothic"/>
              </w:rPr>
              <w:t>ホスト名の例</w:t>
            </w:r>
          </w:p>
        </w:tc>
        <w:tc>
          <w:tcPr>
            <w:tcW w:type="dxa" w:w="2160"/>
          </w:tcPr>
          <w:p>
            <w:r/>
            <w:r>
              <w:rPr>
                <w:b/>
                <w:sz w:val="19"/>
                <w:rFonts w:eastAsia="Yu Gothic"/>
              </w:rPr>
              <w:t>値</w:t>
            </w:r>
          </w:p>
        </w:tc>
      </w:tr>
      <w:tr>
        <w:tc>
          <w:tcPr>
            <w:tcW w:type="dxa" w:w="2160"/>
          </w:tcPr>
          <w:p>
            <w:r/>
            <w:r>
              <w:rPr>
                <w:sz w:val="18"/>
                <w:rFonts w:eastAsia="Yu Gothic"/>
              </w:rPr>
              <w:t>DKIM（ドメイン認証）</w:t>
            </w:r>
          </w:p>
        </w:tc>
        <w:tc>
          <w:tcPr>
            <w:tcW w:type="dxa" w:w="2160"/>
          </w:tcPr>
          <w:p>
            <w:r/>
            <w:r>
              <w:rPr>
                <w:sz w:val="18"/>
                <w:rFonts w:eastAsia="Yu Gothic"/>
              </w:rPr>
              <w:t>TXT</w:t>
            </w:r>
          </w:p>
        </w:tc>
        <w:tc>
          <w:tcPr>
            <w:tcW w:type="dxa" w:w="2160"/>
          </w:tcPr>
          <w:p>
            <w:r/>
            <w:r>
              <w:rPr>
                <w:sz w:val="18"/>
                <w:rFonts w:eastAsia="Yu Gothic"/>
              </w:rPr>
              <w:t>resend._domainkey.&lt;your-domain&gt;</w:t>
            </w:r>
          </w:p>
        </w:tc>
        <w:tc>
          <w:tcPr>
            <w:tcW w:type="dxa" w:w="2160"/>
          </w:tcPr>
          <w:p>
            <w:r/>
            <w:r>
              <w:rPr>
                <w:sz w:val="18"/>
                <w:rFonts w:eastAsia="Yu Gothic"/>
              </w:rPr>
              <w:t>（Resend画面に表示された値をそのままコピー）</w:t>
            </w:r>
          </w:p>
        </w:tc>
      </w:tr>
      <w:tr>
        <w:tc>
          <w:tcPr>
            <w:tcW w:type="dxa" w:w="2160"/>
          </w:tcPr>
          <w:p>
            <w:r/>
            <w:r>
              <w:rPr>
                <w:sz w:val="18"/>
                <w:rFonts w:eastAsia="Yu Gothic"/>
              </w:rPr>
              <w:t>SPF（送信許可）</w:t>
            </w:r>
          </w:p>
        </w:tc>
        <w:tc>
          <w:tcPr>
            <w:tcW w:type="dxa" w:w="2160"/>
          </w:tcPr>
          <w:p>
            <w:r/>
            <w:r>
              <w:rPr>
                <w:sz w:val="18"/>
                <w:rFonts w:eastAsia="Yu Gothic"/>
              </w:rPr>
              <w:t>CNAME</w:t>
            </w:r>
          </w:p>
        </w:tc>
        <w:tc>
          <w:tcPr>
            <w:tcW w:type="dxa" w:w="2160"/>
          </w:tcPr>
          <w:p>
            <w:r/>
            <w:r>
              <w:rPr>
                <w:sz w:val="18"/>
                <w:rFonts w:eastAsia="Yu Gothic"/>
              </w:rPr>
              <w:t>（Resend画面の指示通り）</w:t>
            </w:r>
          </w:p>
        </w:tc>
        <w:tc>
          <w:tcPr>
            <w:tcW w:type="dxa" w:w="2160"/>
          </w:tcPr>
          <w:p>
            <w:r/>
            <w:r>
              <w:rPr>
                <w:sz w:val="18"/>
                <w:rFonts w:eastAsia="Yu Gothic"/>
              </w:rPr>
              <w:t>（Resend画面に表示された値をそのままコピー）</w:t>
            </w:r>
          </w:p>
        </w:tc>
      </w:tr>
      <w:tr>
        <w:tc>
          <w:tcPr>
            <w:tcW w:type="dxa" w:w="2160"/>
          </w:tcPr>
          <w:p>
            <w:r/>
            <w:r>
              <w:rPr>
                <w:sz w:val="18"/>
                <w:rFonts w:eastAsia="Yu Gothic"/>
              </w:rPr>
              <w:t>DMARC（任意・推奨）</w:t>
            </w:r>
          </w:p>
        </w:tc>
        <w:tc>
          <w:tcPr>
            <w:tcW w:type="dxa" w:w="2160"/>
          </w:tcPr>
          <w:p>
            <w:r/>
            <w:r>
              <w:rPr>
                <w:sz w:val="18"/>
                <w:rFonts w:eastAsia="Yu Gothic"/>
              </w:rPr>
              <w:t>TXT</w:t>
            </w:r>
          </w:p>
        </w:tc>
        <w:tc>
          <w:tcPr>
            <w:tcW w:type="dxa" w:w="2160"/>
          </w:tcPr>
          <w:p>
            <w:r/>
            <w:r>
              <w:rPr>
                <w:sz w:val="18"/>
                <w:rFonts w:eastAsia="Yu Gothic"/>
              </w:rPr>
              <w:t>_dmarc.&lt;your-domain&gt;</w:t>
            </w:r>
          </w:p>
        </w:tc>
        <w:tc>
          <w:tcPr>
            <w:tcW w:type="dxa" w:w="2160"/>
          </w:tcPr>
          <w:p>
            <w:r/>
            <w:r>
              <w:rPr>
                <w:sz w:val="18"/>
                <w:rFonts w:eastAsia="Yu Gothic"/>
              </w:rPr>
              <w:t>v=DMARC1; p=none;</w:t>
            </w:r>
          </w:p>
        </w:tc>
      </w:tr>
    </w:tbl>
    <w:p>
      <w:pPr>
        <w:spacing w:after="80"/>
      </w:pPr>
    </w:p>
    <w:p>
      <w:pPr>
        <w:pStyle w:val="ListBullet"/>
      </w:pPr>
      <w:r>
        <w:rPr>
          <w:rFonts w:eastAsia="Yu Gothic"/>
        </w:rPr>
        <w:t>DNSサービスによって、ホスト名の入力欄が「サブドメイン部分のみ」か「ドメイン込みのフル形式」かが異なる場合がある。既存のレコード一覧の表示形式（例: www.&lt;your-domain&gt;のようにフル形式で表示されているか）を確認し、それに合わせる。</w:t>
      </w:r>
    </w:p>
    <w:p>
      <w:pPr>
        <w:pStyle w:val="ListBullet"/>
      </w:pPr>
      <w:r>
        <w:rPr>
          <w:rFonts w:eastAsia="Yu Gothic"/>
          <w:b/>
          <w:color w:val="C00000"/>
        </w:rPr>
        <w:t>値（コンテンツ）は非常に長い文字列になることが多いため、Resend画面のコピー機能を使い、一部が省略されていない完全な値を貼り付けること。</w:t>
      </w:r>
    </w:p>
    <w:p>
      <w:pPr>
        <w:pStyle w:val="ListBullet"/>
      </w:pPr>
      <w:r>
        <w:rPr>
          <w:rFonts w:eastAsia="Yu Gothic"/>
        </w:rPr>
        <w:t>メールの「受信」機能（Enable Receiving）は、送信のみ利用する場合はオフのままでよい。</w:t>
      </w:r>
    </w:p>
    <w:p>
      <w:pPr>
        <w:pStyle w:val="ListNumber"/>
      </w:pPr>
      <w:r>
        <w:rPr>
          <w:rFonts w:eastAsia="Yu Gothic"/>
        </w:rPr>
        <w:t>DNSレコードを登録したら、Resend画面で「I've added the records」をクリックし、検証を行う。</w:t>
      </w:r>
    </w:p>
    <w:p>
      <w:pPr>
        <w:pStyle w:val="ListBullet"/>
      </w:pPr>
      <w:r>
        <w:rPr>
          <w:rFonts w:eastAsia="Yu Gothic"/>
        </w:rPr>
        <w:t>DNSの反映には数分〜数時間かかる場合がある。ステータスが「Verified」になれば認証完了。</w:t>
      </w:r>
    </w:p>
    <w:p>
      <w:pPr>
        <w:pStyle w:val="ListNumber"/>
      </w:pPr>
      <w:r>
        <w:rPr>
          <w:rFonts w:eastAsia="Yu Gothic"/>
        </w:rPr>
        <w:t>src/pages/api/contact.ts の RESEND_FROM を、認証した独自ドメインのアドレスに更新する（例: noreply@&lt;your-domain&gt;）。</w:t>
      </w:r>
    </w:p>
    <w:p>
      <w:pPr>
        <w:pStyle w:val="Heading1"/>
      </w:pPr>
      <w:r>
        <w:rPr>
          <w:rFonts w:eastAsia="Yu Gothic"/>
        </w:rPr>
        <w:t>フェーズ15: シークレットの登録とデプロイ</w:t>
      </w:r>
    </w:p>
    <w:p>
      <w:pPr>
        <w:spacing w:after="120"/>
      </w:pPr>
      <w:r>
        <w:rPr>
          <w:b/>
          <w:i w:val="0"/>
          <w:sz w:val="24"/>
          <w:rFonts w:eastAsia="Yu Gothic"/>
        </w:rPr>
        <w:t>15.1 シークレットの登録</w:t>
      </w:r>
    </w:p>
    <w:p>
      <w:pPr>
        <w:pStyle w:val="ListBullet"/>
      </w:pPr>
      <w:r>
        <w:rPr>
          <w:rFonts w:eastAsia="Yu Gothic"/>
        </w:rPr>
        <w:t>フェーズ13で発行したResendのAPIキーを、コードに直接書き込まず、Cloudflareの「シークレット」として安全に登録する。</w:t>
      </w:r>
    </w:p>
    <w:p>
      <w:pPr>
        <w:spacing w:before="80" w:after="160"/>
        <w:ind w:left="227"/>
        <w:shd w:val="clear" w:color="auto" w:fill="1E1E1E"/>
      </w:pPr>
      <w:r>
        <w:rPr>
          <w:rFonts w:ascii="Consolas" w:hAnsi="Consolas" w:eastAsia="Consolas"/>
          <w:color w:val="6CE26C"/>
          <w:sz w:val="19"/>
        </w:rPr>
        <w:t>npx wrangler secret put RESEND_API_KEY</w:t>
      </w:r>
    </w:p>
    <w:p>
      <w:pPr>
        <w:pStyle w:val="ListBullet"/>
      </w:pPr>
      <w:r>
        <w:rPr>
          <w:rFonts w:eastAsia="Yu Gothic"/>
        </w:rPr>
        <w:t>プロンプトが表示されたら、コピーしておいたAPIキーを貼り付けてEnterを押す（貼り付けても画面には表示されないが、正常な動作）。</w:t>
      </w:r>
    </w:p>
    <w:p>
      <w:pPr>
        <w:spacing w:after="120"/>
      </w:pPr>
      <w:r>
        <w:rPr>
          <w:b/>
          <w:i w:val="0"/>
          <w:color w:val="C00000"/>
          <w:sz w:val="20"/>
          <w:rFonts w:eastAsia="Yu Gothic"/>
        </w:rPr>
        <w:t>【注意】</w:t>
      </w:r>
    </w:p>
    <w:p>
      <w:pPr>
        <w:pStyle w:val="ListBullet"/>
      </w:pPr>
      <w:r>
        <w:rPr>
          <w:rFonts w:eastAsia="Yu Gothic"/>
          <w:b/>
          <w:color w:val="C00000"/>
        </w:rPr>
        <w:t>wrangler.jsonc の "vars"（環境変数）に、シークレットと同じ名前（RESEND_API_KEY）を記載してはいけない。同名の vars と secret は共存できず、"Binding name already in use" というエラーで登録に失敗する。</w:t>
      </w:r>
    </w:p>
    <w:p>
      <w:pPr>
        <w:spacing w:after="120"/>
      </w:pPr>
      <w:r>
        <w:rPr>
          <w:b/>
          <w:i w:val="0"/>
          <w:sz w:val="24"/>
          <w:rFonts w:eastAsia="Yu Gothic"/>
        </w:rPr>
        <w:t>15.2 デプロイ</w:t>
      </w:r>
    </w:p>
    <w:p>
      <w:pPr>
        <w:pStyle w:val="ListBullet"/>
      </w:pPr>
      <w:r>
        <w:rPr>
          <w:rFonts w:eastAsia="Yu Gothic"/>
        </w:rPr>
        <w:t>ここまでの変更をコミットし、GitHubにpushする。</w:t>
      </w:r>
    </w:p>
    <w:p>
      <w:pPr>
        <w:spacing w:before="80" w:after="160"/>
        <w:ind w:left="227"/>
        <w:shd w:val="clear" w:color="auto" w:fill="1E1E1E"/>
      </w:pPr>
      <w:r>
        <w:rPr>
          <w:rFonts w:ascii="Consolas" w:hAnsi="Consolas" w:eastAsia="Consolas"/>
          <w:color w:val="6CE26C"/>
          <w:sz w:val="19"/>
        </w:rPr>
        <w:t>git add .</w:t>
      </w:r>
      <w:r>
        <w:br/>
      </w:r>
      <w:r>
        <w:rPr>
          <w:rFonts w:ascii="Consolas" w:hAnsi="Consolas" w:eastAsia="Consolas"/>
          <w:color w:val="6CE26C"/>
          <w:sz w:val="19"/>
        </w:rPr>
        <w:t>git commit -m "お問い合わせ機能を追加"</w:t>
      </w:r>
      <w:r>
        <w:br/>
      </w:r>
      <w:r>
        <w:rPr>
          <w:rFonts w:ascii="Consolas" w:hAnsi="Consolas" w:eastAsia="Consolas"/>
          <w:color w:val="6CE26C"/>
          <w:sz w:val="19"/>
        </w:rPr>
        <w:t>git push</w:t>
      </w:r>
    </w:p>
    <w:p>
      <w:pPr>
        <w:pStyle w:val="ListBullet"/>
      </w:pPr>
      <w:r>
        <w:rPr>
          <w:rFonts w:eastAsia="Yu Gothic"/>
        </w:rPr>
        <w:t>pushをCloudflare Workers Buildsが自動検知し、ビルド・デプロイが実行される（数十秒〜数分で本番反映）。反映状況はCloudflareダッシュボード → Workers &amp; Pages → astrobox → 「Deployments」タブで確認できる。</w:t>
      </w:r>
    </w:p>
    <w:p>
      <w:pPr>
        <w:pStyle w:val="Heading1"/>
      </w:pPr>
      <w:r>
        <w:rPr>
          <w:rFonts w:eastAsia="Yu Gothic"/>
        </w:rPr>
        <w:t>フェーズ16: 最終動作確認</w:t>
      </w:r>
    </w:p>
    <w:p>
      <w:pPr>
        <w:spacing w:after="120"/>
      </w:pPr>
      <w:r>
        <w:rPr>
          <w:b/>
          <w:i w:val="0"/>
          <w:sz w:val="24"/>
          <w:rFonts w:eastAsia="Yu Gothic"/>
        </w:rPr>
        <w:t>16.1 ローカルでの確認</w:t>
      </w:r>
    </w:p>
    <w:p>
      <w:pPr>
        <w:pStyle w:val="ListBullet"/>
      </w:pPr>
      <w:r>
        <w:rPr>
          <w:rFonts w:eastAsia="Yu Gothic"/>
          <w:b/>
          <w:color w:val="C00000"/>
        </w:rPr>
        <w:t>astro dev（Node.jsアダプター）では、Cloudflare専用の env（cloudflare:workers）が使えないため、お問い合わせのAPIルートは動作しない。ローカルで確認する場合は、必ず以下の手順を使う。</w:t>
      </w:r>
    </w:p>
    <w:p>
      <w:pPr>
        <w:spacing w:before="80" w:after="160"/>
        <w:ind w:left="227"/>
        <w:shd w:val="clear" w:color="auto" w:fill="1E1E1E"/>
      </w:pPr>
      <w:r>
        <w:rPr>
          <w:rFonts w:ascii="Consolas" w:hAnsi="Consolas" w:eastAsia="Consolas"/>
          <w:color w:val="6CE26C"/>
          <w:sz w:val="19"/>
        </w:rPr>
        <w:t>npm run build</w:t>
      </w:r>
      <w:r>
        <w:br/>
      </w:r>
      <w:r>
        <w:rPr>
          <w:rFonts w:ascii="Consolas" w:hAnsi="Consolas" w:eastAsia="Consolas"/>
          <w:color w:val="6CE26C"/>
          <w:sz w:val="19"/>
        </w:rPr>
        <w:t>npx astro preview</w:t>
      </w:r>
    </w:p>
    <w:p>
      <w:pPr>
        <w:pStyle w:val="ListBullet"/>
      </w:pPr>
      <w:r>
        <w:rPr>
          <w:rFonts w:eastAsia="Yu Gothic"/>
        </w:rPr>
        <w:t>表示されたURL（例: http://localhost:4321）でお問い合わせフォームから送信し、以下のコマンドでローカルD1に保存されているか確認する。</w:t>
      </w:r>
    </w:p>
    <w:p>
      <w:pPr>
        <w:spacing w:before="80" w:after="160"/>
        <w:ind w:left="227"/>
        <w:shd w:val="clear" w:color="auto" w:fill="1E1E1E"/>
      </w:pPr>
      <w:r>
        <w:rPr>
          <w:rFonts w:ascii="Consolas" w:hAnsi="Consolas" w:eastAsia="Consolas"/>
          <w:color w:val="6CE26C"/>
          <w:sz w:val="19"/>
        </w:rPr>
        <w:t>npx wrangler d1 execute astrobox-contacts --local --command="SELECT * FROM contacts"</w:t>
      </w:r>
    </w:p>
    <w:p>
      <w:pPr>
        <w:spacing w:after="120"/>
      </w:pPr>
      <w:r>
        <w:rPr>
          <w:b/>
          <w:i w:val="0"/>
          <w:sz w:val="24"/>
          <w:rFonts w:eastAsia="Yu Gothic"/>
        </w:rPr>
        <w:t>16.2 本番での確認</w:t>
      </w:r>
    </w:p>
    <w:p>
      <w:pPr>
        <w:pStyle w:val="ListBullet"/>
      </w:pPr>
      <w:r>
        <w:rPr>
          <w:rFonts w:eastAsia="Yu Gothic"/>
        </w:rPr>
        <w:t>公開されているサイトのURLから、実際にお問い合わせフォームを送信する。</w:t>
      </w:r>
    </w:p>
    <w:p>
      <w:pPr>
        <w:pStyle w:val="ListBullet"/>
      </w:pPr>
      <w:r>
        <w:rPr>
          <w:rFonts w:eastAsia="Yu Gothic"/>
        </w:rPr>
        <w:t>本番のD1データベースに保存されているか確認する。</w:t>
      </w:r>
    </w:p>
    <w:p>
      <w:pPr>
        <w:spacing w:before="80" w:after="160"/>
        <w:ind w:left="227"/>
        <w:shd w:val="clear" w:color="auto" w:fill="1E1E1E"/>
      </w:pPr>
      <w:r>
        <w:rPr>
          <w:rFonts w:ascii="Consolas" w:hAnsi="Consolas" w:eastAsia="Consolas"/>
          <w:color w:val="6CE26C"/>
          <w:sz w:val="19"/>
        </w:rPr>
        <w:t>npx wrangler d1 execute astrobox-contacts --remote --command="SELECT * FROM contacts ORDER BY created_at DESC LIMIT 5"</w:t>
      </w:r>
    </w:p>
    <w:p>
      <w:pPr>
        <w:pStyle w:val="ListBullet"/>
      </w:pPr>
      <w:r>
        <w:rPr>
          <w:rFonts w:eastAsia="Yu Gothic"/>
        </w:rPr>
        <w:t>本番Workerのリアルタイムログを見ながら送信すると、送信処理のエラーの有無をその場で確認できる。</w:t>
      </w:r>
    </w:p>
    <w:p>
      <w:pPr>
        <w:spacing w:before="80" w:after="160"/>
        <w:ind w:left="227"/>
        <w:shd w:val="clear" w:color="auto" w:fill="1E1E1E"/>
      </w:pPr>
      <w:r>
        <w:rPr>
          <w:rFonts w:ascii="Consolas" w:hAnsi="Consolas" w:eastAsia="Consolas"/>
          <w:color w:val="6CE26C"/>
          <w:sz w:val="19"/>
        </w:rPr>
        <w:t>npx wrangler tail astrobox --format pretty</w:t>
      </w:r>
    </w:p>
    <w:p>
      <w:pPr>
        <w:pStyle w:val="ListBullet"/>
      </w:pPr>
      <w:r>
        <w:rPr>
          <w:rFonts w:eastAsia="Yu Gothic"/>
        </w:rPr>
        <w:t>Resend画面の「Logs」でも、メール送信の成功・失敗を確認できる。</w:t>
      </w:r>
    </w:p>
    <w:p>
      <w:pPr>
        <w:pStyle w:val="ListBullet"/>
      </w:pPr>
      <w:r>
        <w:rPr>
          <w:rFonts w:eastAsia="Yu Gothic"/>
        </w:rPr>
        <w:t>認証したばかりの独自ドメインは、当面Gmail等で迷惑メールフォルダに振り分けられる場合がある。一度「迷惑メールではない」と操作することで、送信元としての信頼が蓄積されていく。</w:t>
      </w:r>
    </w:p>
    <w:p>
      <w:pPr>
        <w:spacing w:after="0"/>
      </w:pPr>
      <w:r>
        <w:rPr>
          <w:b w:val="0"/>
          <w:i w:val="0"/>
          <w:sz w:val="21"/>
          <w:rFonts w:eastAsia="Yu Gothic"/>
        </w:rPr>
        <w:t>以上で、Windows PC上でこのサイトと同じ構成（Astro＋Keystatic＋Cloudflare Workers＋D1＋Resend）を一から構築する手順は完了である。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