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Yu Gothic"/>
        </w:rPr>
        <w:t>astrobox プロジェクト構築・移行 全体仕様書</w:t>
      </w:r>
    </w:p>
    <w:p>
      <w:pPr>
        <w:jc w:val="center"/>
      </w:pPr>
      <w:r>
        <w:rPr>
          <w:color w:val="444444"/>
          <w:sz w:val="24"/>
          <w:rFonts w:eastAsia="Yu Gothic"/>
        </w:rPr>
        <w:t>初期構築（Astro雛形）から、Netlify→Cloudflare移行、Keystatic CMS導入、</w:t>
        <w:br/>
        <w:t>お問い合わせフォームのCloudflare D1＋Resend自動返信化までの全記録</w:t>
      </w:r>
    </w:p>
    <w:p>
      <w:pPr>
        <w:jc w:val="center"/>
      </w:pPr>
      <w:r>
        <w:rPr>
          <w:color w:val="666666"/>
          <w:sz w:val="19"/>
          <w:rFonts w:eastAsia="Yu Gothic"/>
        </w:rPr>
        <w:t>作成日: 2026-09-02　/　対象リポジトリ: motoyoshi-yonemura/astrobox（GitHub）</w:t>
        <w:br/>
        <w:t>対象期間: 2026-08-06 〜 2026-09-02</w:t>
      </w:r>
    </w:p>
    <w:p>
      <w:r>
        <w:br w:type="page"/>
      </w:r>
    </w:p>
    <w:p>
      <w:pPr>
        <w:pStyle w:val="Heading1"/>
      </w:pPr>
      <w:r>
        <w:rPr>
          <w:rFonts w:eastAsia="Yu Gothic"/>
        </w:rPr>
        <w:t>1. 概要</w:t>
      </w:r>
    </w:p>
    <w:p>
      <w:pPr>
        <w:spacing w:after="120"/>
      </w:pPr>
      <w:r>
        <w:rPr>
          <w:b w:val="0"/>
          <w:i w:val="0"/>
          <w:sz w:val="21"/>
          <w:rFonts w:eastAsia="Yu Gothic"/>
        </w:rPr>
        <w:t>本書は、個人サイト「astrobox」の立ち上げから現在までに行った、開発環境・インフラ・機能面のすべての変更をフェーズごとに整理した記録である。単発の作業記録ではなく、後から見返して全体の経緯と現在の構成を正確に再現できることを目的とする。</w:t>
      </w:r>
    </w:p>
    <w:p>
      <w:pPr>
        <w:spacing w:after="120"/>
      </w:pPr>
      <w:r>
        <w:rPr>
          <w:b/>
          <w:i w:val="0"/>
          <w:sz w:val="24"/>
          <w:rFonts w:eastAsia="Yu Gothic"/>
        </w:rPr>
        <w:t>1.1 サイトの技術スタック変遷（概略）</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項目</w:t>
            </w:r>
          </w:p>
        </w:tc>
        <w:tc>
          <w:tcPr>
            <w:tcW w:type="dxa" w:w="2880"/>
          </w:tcPr>
          <w:p>
            <w:r/>
            <w:r>
              <w:rPr>
                <w:b/>
                <w:sz w:val="19"/>
                <w:rFonts w:eastAsia="Yu Gothic"/>
              </w:rPr>
              <w:t>当初（2026-08-06）</w:t>
            </w:r>
          </w:p>
        </w:tc>
        <w:tc>
          <w:tcPr>
            <w:tcW w:type="dxa" w:w="2880"/>
          </w:tcPr>
          <w:p>
            <w:r/>
            <w:r>
              <w:rPr>
                <w:b/>
                <w:sz w:val="19"/>
                <w:rFonts w:eastAsia="Yu Gothic"/>
              </w:rPr>
              <w:t>現在（2026-09-02）</w:t>
            </w:r>
          </w:p>
        </w:tc>
      </w:tr>
      <w:tr>
        <w:tc>
          <w:tcPr>
            <w:tcW w:type="dxa" w:w="2880"/>
          </w:tcPr>
          <w:p>
            <w:r/>
            <w:r>
              <w:rPr>
                <w:sz w:val="18"/>
                <w:rFonts w:eastAsia="Yu Gothic"/>
              </w:rPr>
              <w:t>フレームワーク</w:t>
            </w:r>
          </w:p>
        </w:tc>
        <w:tc>
          <w:tcPr>
            <w:tcW w:type="dxa" w:w="2880"/>
          </w:tcPr>
          <w:p>
            <w:r/>
            <w:r>
              <w:rPr>
                <w:sz w:val="18"/>
                <w:rFonts w:eastAsia="Yu Gothic"/>
              </w:rPr>
              <w:t>Astro（静的サイト、"basics"テンプレート）</w:t>
            </w:r>
          </w:p>
        </w:tc>
        <w:tc>
          <w:tcPr>
            <w:tcW w:type="dxa" w:w="2880"/>
          </w:tcPr>
          <w:p>
            <w:r/>
            <w:r>
              <w:rPr>
                <w:sz w:val="18"/>
                <w:rFonts w:eastAsia="Yu Gothic"/>
              </w:rPr>
              <w:t>Astro（SSR、output: "server"）</w:t>
            </w:r>
          </w:p>
        </w:tc>
      </w:tr>
      <w:tr>
        <w:tc>
          <w:tcPr>
            <w:tcW w:type="dxa" w:w="2880"/>
          </w:tcPr>
          <w:p>
            <w:r/>
            <w:r>
              <w:rPr>
                <w:sz w:val="18"/>
                <w:rFonts w:eastAsia="Yu Gothic"/>
              </w:rPr>
              <w:t>ホスティング</w:t>
            </w:r>
          </w:p>
        </w:tc>
        <w:tc>
          <w:tcPr>
            <w:tcW w:type="dxa" w:w="2880"/>
          </w:tcPr>
          <w:p>
            <w:r/>
            <w:r>
              <w:rPr>
                <w:sz w:val="18"/>
                <w:rFonts w:eastAsia="Yu Gothic"/>
              </w:rPr>
              <w:t>Netlify（複数プロジェクトを転々）</w:t>
            </w:r>
          </w:p>
        </w:tc>
        <w:tc>
          <w:tcPr>
            <w:tcW w:type="dxa" w:w="2880"/>
          </w:tcPr>
          <w:p>
            <w:r/>
            <w:r>
              <w:rPr>
                <w:sz w:val="18"/>
                <w:rFonts w:eastAsia="Yu Gothic"/>
              </w:rPr>
              <w:t>Cloudflare Workers（Git連携・自動デプロイ）</w:t>
            </w:r>
          </w:p>
        </w:tc>
      </w:tr>
      <w:tr>
        <w:tc>
          <w:tcPr>
            <w:tcW w:type="dxa" w:w="2880"/>
          </w:tcPr>
          <w:p>
            <w:r/>
            <w:r>
              <w:rPr>
                <w:sz w:val="18"/>
                <w:rFonts w:eastAsia="Yu Gothic"/>
              </w:rPr>
              <w:t>お問い合わせ処理</w:t>
            </w:r>
          </w:p>
        </w:tc>
        <w:tc>
          <w:tcPr>
            <w:tcW w:type="dxa" w:w="2880"/>
          </w:tcPr>
          <w:p>
            <w:r/>
            <w:r>
              <w:rPr>
                <w:sz w:val="18"/>
                <w:rFonts w:eastAsia="Yu Gothic"/>
              </w:rPr>
              <w:t>（なし。基本テンプレートのみ）</w:t>
            </w:r>
          </w:p>
        </w:tc>
        <w:tc>
          <w:tcPr>
            <w:tcW w:type="dxa" w:w="2880"/>
          </w:tcPr>
          <w:p>
            <w:r/>
            <w:r>
              <w:rPr>
                <w:sz w:val="18"/>
                <w:rFonts w:eastAsia="Yu Gothic"/>
              </w:rPr>
              <w:t>Astro APIルート → Cloudflare D1保存 → Resendでメール送信</w:t>
            </w:r>
          </w:p>
        </w:tc>
      </w:tr>
      <w:tr>
        <w:tc>
          <w:tcPr>
            <w:tcW w:type="dxa" w:w="2880"/>
          </w:tcPr>
          <w:p>
            <w:r/>
            <w:r>
              <w:rPr>
                <w:sz w:val="18"/>
                <w:rFonts w:eastAsia="Yu Gothic"/>
              </w:rPr>
              <w:t>ブログ管理</w:t>
            </w:r>
          </w:p>
        </w:tc>
        <w:tc>
          <w:tcPr>
            <w:tcW w:type="dxa" w:w="2880"/>
          </w:tcPr>
          <w:p>
            <w:r/>
            <w:r>
              <w:rPr>
                <w:sz w:val="18"/>
                <w:rFonts w:eastAsia="Yu Gothic"/>
              </w:rPr>
              <w:t>Markdownファイルを直接編集</w:t>
            </w:r>
          </w:p>
        </w:tc>
        <w:tc>
          <w:tcPr>
            <w:tcW w:type="dxa" w:w="2880"/>
          </w:tcPr>
          <w:p>
            <w:r/>
            <w:r>
              <w:rPr>
                <w:sz w:val="18"/>
                <w:rFonts w:eastAsia="Yu Gothic"/>
              </w:rPr>
              <w:t>Keystatic CMS（ローカルGUIで編集）</w:t>
            </w:r>
          </w:p>
        </w:tc>
      </w:tr>
      <w:tr>
        <w:tc>
          <w:tcPr>
            <w:tcW w:type="dxa" w:w="2880"/>
          </w:tcPr>
          <w:p>
            <w:r/>
            <w:r>
              <w:rPr>
                <w:sz w:val="18"/>
                <w:rFonts w:eastAsia="Yu Gothic"/>
              </w:rPr>
              <w:t>UIライブラリ</w:t>
            </w:r>
          </w:p>
        </w:tc>
        <w:tc>
          <w:tcPr>
            <w:tcW w:type="dxa" w:w="2880"/>
          </w:tcPr>
          <w:p>
            <w:r/>
            <w:r>
              <w:rPr>
                <w:sz w:val="18"/>
                <w:rFonts w:eastAsia="Yu Gothic"/>
              </w:rPr>
              <w:t>Bootstrap</w:t>
            </w:r>
          </w:p>
        </w:tc>
        <w:tc>
          <w:tcPr>
            <w:tcW w:type="dxa" w:w="2880"/>
          </w:tcPr>
          <w:p>
            <w:r/>
            <w:r>
              <w:rPr>
                <w:sz w:val="18"/>
                <w:rFonts w:eastAsia="Yu Gothic"/>
              </w:rPr>
              <w:t>Bootstrap + React（Keystatic用）</w:t>
            </w:r>
          </w:p>
        </w:tc>
      </w:tr>
      <w:tr>
        <w:tc>
          <w:tcPr>
            <w:tcW w:type="dxa" w:w="2880"/>
          </w:tcPr>
          <w:p>
            <w:r/>
            <w:r>
              <w:rPr>
                <w:sz w:val="18"/>
                <w:rFonts w:eastAsia="Yu Gothic"/>
              </w:rPr>
              <w:t>メール送信</w:t>
            </w:r>
          </w:p>
        </w:tc>
        <w:tc>
          <w:tcPr>
            <w:tcW w:type="dxa" w:w="2880"/>
          </w:tcPr>
          <w:p>
            <w:r/>
            <w:r>
              <w:rPr>
                <w:sz w:val="18"/>
                <w:rFonts w:eastAsia="Yu Gothic"/>
              </w:rPr>
              <w:t>なし</w:t>
            </w:r>
          </w:p>
        </w:tc>
        <w:tc>
          <w:tcPr>
            <w:tcW w:type="dxa" w:w="2880"/>
          </w:tcPr>
          <w:p>
            <w:r/>
            <w:r>
              <w:rPr>
                <w:sz w:val="18"/>
                <w:rFonts w:eastAsia="Yu Gothic"/>
              </w:rPr>
              <w:t>Resend（独自ドメイン blauerwind.com で認証済み）</w:t>
            </w:r>
          </w:p>
        </w:tc>
      </w:tr>
    </w:tbl>
    <w:p>
      <w:pPr>
        <w:spacing w:after="80"/>
      </w:pPr>
    </w:p>
    <w:p>
      <w:pPr>
        <w:spacing w:after="120"/>
      </w:pPr>
      <w:r>
        <w:rPr>
          <w:b/>
          <w:i w:val="0"/>
          <w:sz w:val="24"/>
          <w:rFonts w:eastAsia="Yu Gothic"/>
        </w:rPr>
        <w:t>1.2 全体タイムライン</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日付</w:t>
            </w:r>
          </w:p>
        </w:tc>
        <w:tc>
          <w:tcPr>
            <w:tcW w:type="dxa" w:w="2880"/>
          </w:tcPr>
          <w:p>
            <w:r/>
            <w:r>
              <w:rPr>
                <w:b/>
                <w:sz w:val="19"/>
                <w:rFonts w:eastAsia="Yu Gothic"/>
              </w:rPr>
              <w:t>コミット</w:t>
            </w:r>
          </w:p>
        </w:tc>
        <w:tc>
          <w:tcPr>
            <w:tcW w:type="dxa" w:w="2880"/>
          </w:tcPr>
          <w:p>
            <w:r/>
            <w:r>
              <w:rPr>
                <w:b/>
                <w:sz w:val="19"/>
                <w:rFonts w:eastAsia="Yu Gothic"/>
              </w:rPr>
              <w:t>内容</w:t>
            </w:r>
          </w:p>
        </w:tc>
      </w:tr>
      <w:tr>
        <w:tc>
          <w:tcPr>
            <w:tcW w:type="dxa" w:w="2880"/>
          </w:tcPr>
          <w:p>
            <w:r/>
            <w:r>
              <w:rPr>
                <w:sz w:val="18"/>
                <w:rFonts w:eastAsia="Yu Gothic"/>
              </w:rPr>
              <w:t>2026-08-06</w:t>
            </w:r>
          </w:p>
        </w:tc>
        <w:tc>
          <w:tcPr>
            <w:tcW w:type="dxa" w:w="2880"/>
          </w:tcPr>
          <w:p>
            <w:r/>
            <w:r>
              <w:rPr>
                <w:sz w:val="18"/>
                <w:rFonts w:eastAsia="Yu Gothic"/>
              </w:rPr>
              <w:t>中間</w:t>
            </w:r>
          </w:p>
        </w:tc>
        <w:tc>
          <w:tcPr>
            <w:tcW w:type="dxa" w:w="2880"/>
          </w:tcPr>
          <w:p>
            <w:r/>
            <w:r>
              <w:rPr>
                <w:sz w:val="18"/>
                <w:rFonts w:eastAsia="Yu Gothic"/>
              </w:rPr>
              <w:t>Astro雛形（basicsテンプレート）作成、Bootstrap導入、ブログ機能の土台</w:t>
            </w:r>
          </w:p>
        </w:tc>
      </w:tr>
      <w:tr>
        <w:tc>
          <w:tcPr>
            <w:tcW w:type="dxa" w:w="2880"/>
          </w:tcPr>
          <w:p>
            <w:r/>
            <w:r>
              <w:rPr>
                <w:sz w:val="18"/>
                <w:rFonts w:eastAsia="Yu Gothic"/>
              </w:rPr>
              <w:t>2026-08-07</w:t>
            </w:r>
          </w:p>
        </w:tc>
        <w:tc>
          <w:tcPr>
            <w:tcW w:type="dxa" w:w="2880"/>
          </w:tcPr>
          <w:p>
            <w:r/>
            <w:r>
              <w:rPr>
                <w:sz w:val="18"/>
                <w:rFonts w:eastAsia="Yu Gothic"/>
              </w:rPr>
              <w:t>問い合わせ１</w:t>
            </w:r>
          </w:p>
        </w:tc>
        <w:tc>
          <w:tcPr>
            <w:tcW w:type="dxa" w:w="2880"/>
          </w:tcPr>
          <w:p>
            <w:r/>
            <w:r>
              <w:rPr>
                <w:sz w:val="18"/>
                <w:rFonts w:eastAsia="Yu Gothic"/>
              </w:rPr>
              <w:t>お問い合わせフォーム追加（Netlify Forms）。Netlifyへ最初のデプロイ</w:t>
            </w:r>
          </w:p>
        </w:tc>
      </w:tr>
      <w:tr>
        <w:tc>
          <w:tcPr>
            <w:tcW w:type="dxa" w:w="2880"/>
          </w:tcPr>
          <w:p>
            <w:r/>
            <w:r>
              <w:rPr>
                <w:sz w:val="18"/>
                <w:rFonts w:eastAsia="Yu Gothic"/>
              </w:rPr>
              <w:t>（時期不明・コード外）</w:t>
            </w:r>
          </w:p>
        </w:tc>
        <w:tc>
          <w:tcPr>
            <w:tcW w:type="dxa" w:w="2880"/>
          </w:tcPr>
          <w:p>
            <w:r/>
            <w:r>
              <w:rPr>
                <w:sz w:val="18"/>
                <w:rFonts w:eastAsia="Yu Gothic"/>
              </w:rPr>
              <w:t>（Netlify管理画面での設定）</w:t>
            </w:r>
          </w:p>
        </w:tc>
        <w:tc>
          <w:tcPr>
            <w:tcW w:type="dxa" w:w="2880"/>
          </w:tcPr>
          <w:p>
            <w:r/>
            <w:r>
              <w:rPr>
                <w:sz w:val="18"/>
                <w:rFonts w:eastAsia="Yu Gothic"/>
              </w:rPr>
              <w:t>Netlify Forms通知をGAS Webアプリへ転送し、Googleスプレッドシートに記録する構成を追加</w:t>
            </w:r>
          </w:p>
        </w:tc>
      </w:tr>
      <w:tr>
        <w:tc>
          <w:tcPr>
            <w:tcW w:type="dxa" w:w="2880"/>
          </w:tcPr>
          <w:p>
            <w:r/>
            <w:r>
              <w:rPr>
                <w:sz w:val="18"/>
                <w:rFonts w:eastAsia="Yu Gothic"/>
              </w:rPr>
              <w:t>2026-08-19</w:t>
            </w:r>
          </w:p>
        </w:tc>
        <w:tc>
          <w:tcPr>
            <w:tcW w:type="dxa" w:w="2880"/>
          </w:tcPr>
          <w:p>
            <w:r/>
            <w:r>
              <w:rPr>
                <w:sz w:val="18"/>
                <w:rFonts w:eastAsia="Yu Gothic"/>
              </w:rPr>
              <w:t>自己紹介ページを追加</w:t>
            </w:r>
          </w:p>
        </w:tc>
        <w:tc>
          <w:tcPr>
            <w:tcW w:type="dxa" w:w="2880"/>
          </w:tcPr>
          <w:p>
            <w:r/>
            <w:r>
              <w:rPr>
                <w:sz w:val="18"/>
                <w:rFonts w:eastAsia="Yu Gothic"/>
              </w:rPr>
              <w:t>about.astro（自己紹介ページ）を追加</w:t>
            </w:r>
          </w:p>
        </w:tc>
      </w:tr>
      <w:tr>
        <w:tc>
          <w:tcPr>
            <w:tcW w:type="dxa" w:w="2880"/>
          </w:tcPr>
          <w:p>
            <w:r/>
            <w:r>
              <w:rPr>
                <w:sz w:val="18"/>
                <w:rFonts w:eastAsia="Yu Gothic"/>
              </w:rPr>
              <w:t>2026-08-24</w:t>
            </w:r>
          </w:p>
        </w:tc>
        <w:tc>
          <w:tcPr>
            <w:tcW w:type="dxa" w:w="2880"/>
          </w:tcPr>
          <w:p>
            <w:r/>
            <w:r>
              <w:rPr>
                <w:sz w:val="18"/>
                <w:rFonts w:eastAsia="Yu Gothic"/>
              </w:rPr>
              <w:t>変更内容</w:t>
            </w:r>
          </w:p>
        </w:tc>
        <w:tc>
          <w:tcPr>
            <w:tcW w:type="dxa" w:w="2880"/>
          </w:tcPr>
          <w:p>
            <w:r/>
            <w:r>
              <w:rPr>
                <w:sz w:val="18"/>
                <w:rFonts w:eastAsia="Yu Gothic"/>
              </w:rPr>
              <w:t>ブログ一覧のページネーション化、タグ別一覧ページを追加</w:t>
            </w:r>
          </w:p>
        </w:tc>
      </w:tr>
      <w:tr>
        <w:tc>
          <w:tcPr>
            <w:tcW w:type="dxa" w:w="2880"/>
          </w:tcPr>
          <w:p>
            <w:r/>
            <w:r>
              <w:rPr>
                <w:sz w:val="18"/>
                <w:rFonts w:eastAsia="Yu Gothic"/>
              </w:rPr>
              <w:t>2026-08-25</w:t>
            </w:r>
          </w:p>
        </w:tc>
        <w:tc>
          <w:tcPr>
            <w:tcW w:type="dxa" w:w="2880"/>
          </w:tcPr>
          <w:p>
            <w:r/>
            <w:r>
              <w:rPr>
                <w:sz w:val="18"/>
                <w:rFonts w:eastAsia="Yu Gothic"/>
              </w:rPr>
              <w:t>KeystaticとCloudflareアダプターを導入、お問い合わせフォームを自前API化</w:t>
            </w:r>
          </w:p>
        </w:tc>
        <w:tc>
          <w:tcPr>
            <w:tcW w:type="dxa" w:w="2880"/>
          </w:tcPr>
          <w:p>
            <w:r/>
            <w:r>
              <w:rPr>
                <w:sz w:val="18"/>
                <w:rFonts w:eastAsia="Yu Gothic"/>
              </w:rPr>
              <w:t>Netlifyを廃止しCloudflare Workersへ移行。Keystatic CMS導入。お問い合わせをNetlify Formsから自前APIルートへ切替（GAS転送は継続）</w:t>
            </w:r>
          </w:p>
        </w:tc>
      </w:tr>
      <w:tr>
        <w:tc>
          <w:tcPr>
            <w:tcW w:type="dxa" w:w="2880"/>
          </w:tcPr>
          <w:p>
            <w:r/>
            <w:r>
              <w:rPr>
                <w:sz w:val="18"/>
                <w:rFonts w:eastAsia="Yu Gothic"/>
              </w:rPr>
              <w:t>2026-08-26</w:t>
            </w:r>
          </w:p>
        </w:tc>
        <w:tc>
          <w:tcPr>
            <w:tcW w:type="dxa" w:w="2880"/>
          </w:tcPr>
          <w:p>
            <w:r/>
            <w:r>
              <w:rPr>
                <w:sz w:val="18"/>
                <w:rFonts w:eastAsia="Yu Gothic"/>
              </w:rPr>
              <w:t>ローカル開発環境を整備し、ブログ編集のUXを改善</w:t>
            </w:r>
          </w:p>
        </w:tc>
        <w:tc>
          <w:tcPr>
            <w:tcW w:type="dxa" w:w="2880"/>
          </w:tcPr>
          <w:p>
            <w:r/>
            <w:r>
              <w:rPr>
                <w:sz w:val="18"/>
                <w:rFonts w:eastAsia="Yu Gothic"/>
              </w:rPr>
              <w:t>ローカル開発をNode adapterで動作するよう分離。プロジェクトを~/Desktopから~/Projectsへ移設。Keystaticの記事編集UX改善</w:t>
            </w:r>
          </w:p>
        </w:tc>
      </w:tr>
      <w:tr>
        <w:tc>
          <w:tcPr>
            <w:tcW w:type="dxa" w:w="2880"/>
          </w:tcPr>
          <w:p>
            <w:r/>
            <w:r>
              <w:rPr>
                <w:sz w:val="18"/>
                <w:rFonts w:eastAsia="Yu Gothic"/>
              </w:rPr>
              <w:t>2026-08-26</w:t>
            </w:r>
          </w:p>
        </w:tc>
        <w:tc>
          <w:tcPr>
            <w:tcW w:type="dxa" w:w="2880"/>
          </w:tcPr>
          <w:p>
            <w:r/>
            <w:r>
              <w:rPr>
                <w:sz w:val="18"/>
                <w:rFonts w:eastAsia="Yu Gothic"/>
              </w:rPr>
              <w:t>自己紹介topから削除</w:t>
            </w:r>
          </w:p>
        </w:tc>
        <w:tc>
          <w:tcPr>
            <w:tcW w:type="dxa" w:w="2880"/>
          </w:tcPr>
          <w:p>
            <w:r/>
            <w:r>
              <w:rPr>
                <w:sz w:val="18"/>
                <w:rFonts w:eastAsia="Yu Gothic"/>
              </w:rPr>
              <w:t>トップページから自己紹介セクションへの導線を削除</w:t>
            </w:r>
          </w:p>
        </w:tc>
      </w:tr>
      <w:tr>
        <w:tc>
          <w:tcPr>
            <w:tcW w:type="dxa" w:w="2880"/>
          </w:tcPr>
          <w:p>
            <w:r/>
            <w:r>
              <w:rPr>
                <w:sz w:val="18"/>
                <w:rFonts w:eastAsia="Yu Gothic"/>
              </w:rPr>
              <w:t>2026-09-01〜09-02</w:t>
            </w:r>
          </w:p>
        </w:tc>
        <w:tc>
          <w:tcPr>
            <w:tcW w:type="dxa" w:w="2880"/>
          </w:tcPr>
          <w:p>
            <w:r/>
            <w:r>
              <w:rPr>
                <w:sz w:val="18"/>
                <w:rFonts w:eastAsia="Yu Gothic"/>
              </w:rPr>
              <w:t>（本セッション、3コミット）</w:t>
            </w:r>
          </w:p>
        </w:tc>
        <w:tc>
          <w:tcPr>
            <w:tcW w:type="dxa" w:w="2880"/>
          </w:tcPr>
          <w:p>
            <w:r/>
            <w:r>
              <w:rPr>
                <w:sz w:val="18"/>
                <w:rFonts w:eastAsia="Yu Gothic"/>
              </w:rPr>
              <w:t>お問い合わせの保存先をGAS/スプレッドシートからCloudflare D1へ移行。Resendによる自動返信・通知メールを実装。独自ドメイン(blauerwind.com)でのメール送信認証</w:t>
            </w:r>
          </w:p>
        </w:tc>
      </w:tr>
    </w:tbl>
    <w:p>
      <w:pPr>
        <w:spacing w:after="80"/>
      </w:pPr>
    </w:p>
    <w:p>
      <w:pPr>
        <w:pStyle w:val="Heading1"/>
      </w:pPr>
      <w:r>
        <w:rPr>
          <w:rFonts w:eastAsia="Yu Gothic"/>
        </w:rPr>
        <w:t>2. フェーズ0: 初期構築（2026-08-06）</w:t>
      </w:r>
    </w:p>
    <w:p>
      <w:pPr>
        <w:pStyle w:val="ListBullet"/>
      </w:pPr>
      <w:r>
        <w:rPr>
          <w:rFonts w:eastAsia="Yu Gothic"/>
        </w:rPr>
        <w:t>Astro公式の「basics」テンプレートから作成。</w:t>
      </w:r>
    </w:p>
    <w:p>
      <w:pPr>
        <w:spacing w:before="80" w:after="160"/>
        <w:ind w:left="227"/>
        <w:shd w:val="clear" w:color="auto" w:fill="F2F2F2"/>
      </w:pPr>
      <w:r>
        <w:rPr>
          <w:rFonts w:ascii="Consolas" w:hAnsi="Consolas" w:eastAsia="Consolas"/>
          <w:sz w:val="19"/>
        </w:rPr>
        <w:t>npm create astro@latest -- --template basics</w:t>
      </w:r>
    </w:p>
    <w:p>
      <w:pPr>
        <w:pStyle w:val="ListBullet"/>
      </w:pPr>
      <w:r>
        <w:rPr>
          <w:rFonts w:eastAsia="Yu Gothic"/>
        </w:rPr>
        <w:t>初期の依存関係は astro と bootstrap の2つのみ。</w:t>
      </w:r>
    </w:p>
    <w:p>
      <w:pPr>
        <w:pStyle w:val="ListBullet"/>
      </w:pPr>
      <w:r>
        <w:rPr>
          <w:rFonts w:eastAsia="Yu Gothic"/>
        </w:rPr>
        <w:t>ブログ機能の土台として src/content.config.ts（コンテンツコレクション定義）と、src/content/blog/ 以下にMarkdown記事（first-post.md, second-post.md）を用意。</w:t>
      </w:r>
    </w:p>
    <w:p>
      <w:pPr>
        <w:pStyle w:val="ListBullet"/>
      </w:pPr>
      <w:r>
        <w:rPr>
          <w:rFonts w:eastAsia="Yu Gothic"/>
        </w:rPr>
        <w:t>プロジェクト運用ルール（AGENTS.md, CLAUDE.md）、READMEを整備。</w:t>
      </w:r>
    </w:p>
    <w:p>
      <w:pPr>
        <w:pStyle w:val="ListBullet"/>
      </w:pPr>
      <w:r>
        <w:rPr>
          <w:rFonts w:eastAsia="Yu Gothic"/>
        </w:rPr>
        <w:t>この時点の astro.config.mjs は設定なしの空の状態（defineConfig({})）。</w:t>
      </w:r>
    </w:p>
    <w:p>
      <w:pPr>
        <w:pStyle w:val="Heading1"/>
      </w:pPr>
      <w:r>
        <w:rPr>
          <w:rFonts w:eastAsia="Yu Gothic"/>
        </w:rPr>
        <w:t>3. フェーズ1: お問い合わせフォームの追加とNetlifyへのデプロイ（2026-08-07）</w:t>
      </w:r>
    </w:p>
    <w:p>
      <w:pPr>
        <w:pStyle w:val="ListBullet"/>
      </w:pPr>
      <w:r>
        <w:rPr>
          <w:rFonts w:eastAsia="Yu Gothic"/>
        </w:rPr>
        <w:t>src/pages/contact.astro（お問い合わせフォーム）、src/pages/thanks.astro（送信完了ページ）を追加。</w:t>
      </w:r>
    </w:p>
    <w:p>
      <w:pPr>
        <w:pStyle w:val="ListBullet"/>
      </w:pPr>
      <w:r>
        <w:rPr>
          <w:rFonts w:eastAsia="Yu Gothic"/>
        </w:rPr>
        <w:t>フォーム送信は Netlify Forms 機能を利用（コード側にサーバー処理は一切不要な方式）。</w:t>
      </w:r>
    </w:p>
    <w:p>
      <w:pPr>
        <w:spacing w:before="80" w:after="160"/>
        <w:ind w:left="227"/>
        <w:shd w:val="clear" w:color="auto" w:fill="F2F2F2"/>
      </w:pPr>
      <w:r>
        <w:rPr>
          <w:rFonts w:ascii="Consolas" w:hAnsi="Consolas" w:eastAsia="Consolas"/>
          <w:sz w:val="19"/>
        </w:rPr>
        <w:t>&lt;form name="contact" method="POST" data-netlify="true" netlify-honeypot="bot-field" action="/thanks"&gt;</w:t>
      </w:r>
      <w:r>
        <w:br/>
      </w:r>
      <w:r>
        <w:rPr>
          <w:rFonts w:ascii="Consolas" w:hAnsi="Consolas" w:eastAsia="Consolas"/>
          <w:sz w:val="19"/>
        </w:rPr>
        <w:tab/>
        <w:t>&lt;input type="hidden" name="form-name" value="contact" /&gt;</w:t>
      </w:r>
      <w:r>
        <w:br/>
      </w:r>
      <w:r>
        <w:rPr>
          <w:rFonts w:ascii="Consolas" w:hAnsi="Consolas" w:eastAsia="Consolas"/>
          <w:sz w:val="19"/>
        </w:rPr>
        <w:tab/>
        <w:t>&lt;p class="d-none"&gt;</w:t>
      </w:r>
      <w:r>
        <w:br/>
      </w:r>
      <w:r>
        <w:rPr>
          <w:rFonts w:ascii="Consolas" w:hAnsi="Consolas" w:eastAsia="Consolas"/>
          <w:sz w:val="19"/>
        </w:rPr>
        <w:tab/>
        <w:tab/>
        <w:t>&lt;label&gt;Don't fill this out if you're human: &lt;input name="bot-field" /&gt;&lt;/label&gt;</w:t>
      </w:r>
      <w:r>
        <w:br/>
      </w:r>
      <w:r>
        <w:rPr>
          <w:rFonts w:ascii="Consolas" w:hAnsi="Consolas" w:eastAsia="Consolas"/>
          <w:sz w:val="19"/>
        </w:rPr>
        <w:tab/>
        <w:t>&lt;/p&gt;</w:t>
      </w:r>
      <w:r>
        <w:br/>
      </w:r>
      <w:r>
        <w:rPr>
          <w:rFonts w:ascii="Consolas" w:hAnsi="Consolas" w:eastAsia="Consolas"/>
          <w:sz w:val="19"/>
        </w:rPr>
        <w:tab/>
        <w:t>... (name / email / message)</w:t>
      </w:r>
      <w:r>
        <w:br/>
      </w:r>
      <w:r>
        <w:rPr>
          <w:rFonts w:ascii="Consolas" w:hAnsi="Consolas" w:eastAsia="Consolas"/>
          <w:sz w:val="19"/>
        </w:rPr>
        <w:t>&lt;/form&gt;</w:t>
      </w:r>
    </w:p>
    <w:p>
      <w:pPr>
        <w:pStyle w:val="ListBullet"/>
      </w:pPr>
      <w:r>
        <w:rPr>
          <w:rFonts w:eastAsia="Yu Gothic"/>
        </w:rPr>
        <w:t>data-netlify="true" と netlify-honeypot 属性により、Netlifyのビルドシステムがフォームを自動検出し、スパム対策（ハニーポット）付きでフォーム送信を受け付ける仕組み。</w:t>
      </w:r>
    </w:p>
    <w:p>
      <w:pPr>
        <w:pStyle w:val="ListBullet"/>
      </w:pPr>
      <w:r>
        <w:rPr>
          <w:rFonts w:eastAsia="Yu Gothic"/>
        </w:rPr>
        <w:t>Netlifyへ初回デプロイ（プロジェクト名: effulgent-clafoutis-ad533b、https://effulgent-clafoutis-ad533b.netlify.app）。</w:t>
      </w:r>
    </w:p>
    <w:p>
      <w:pPr>
        <w:pStyle w:val="ListBullet"/>
      </w:pPr>
      <w:r>
        <w:rPr>
          <w:rFonts w:eastAsia="Yu Gothic"/>
        </w:rPr>
        <w:t>サイト運用手順書 更新手順.md を新規作成。運用フローは以下の3コマンドのみ（以降、現在まで踏襲）。</w:t>
      </w:r>
    </w:p>
    <w:p>
      <w:pPr>
        <w:spacing w:before="80" w:after="160"/>
        <w:ind w:left="227"/>
        <w:shd w:val="clear" w:color="auto" w:fill="F2F2F2"/>
      </w:pPr>
      <w:r>
        <w:rPr>
          <w:rFonts w:ascii="Consolas" w:hAnsi="Consolas" w:eastAsia="Consolas"/>
          <w:sz w:val="19"/>
        </w:rPr>
        <w:t>git add .</w:t>
      </w:r>
      <w:r>
        <w:br/>
      </w:r>
      <w:r>
        <w:rPr>
          <w:rFonts w:ascii="Consolas" w:hAnsi="Consolas" w:eastAsia="Consolas"/>
          <w:sz w:val="19"/>
        </w:rPr>
        <w:t>git commit -m "変更内容"</w:t>
      </w:r>
      <w:r>
        <w:br/>
      </w:r>
      <w:r>
        <w:rPr>
          <w:rFonts w:ascii="Consolas" w:hAnsi="Consolas" w:eastAsia="Consolas"/>
          <w:sz w:val="19"/>
        </w:rPr>
        <w:t>git push</w:t>
      </w:r>
    </w:p>
    <w:p>
      <w:pPr>
        <w:pStyle w:val="ListBullet"/>
      </w:pPr>
      <w:r>
        <w:rPr>
          <w:rFonts w:eastAsia="Yu Gothic"/>
        </w:rPr>
        <w:t>push後、Netlifyが自動検知してビルド・公開する構成だった（現在はCloudflare Workersに置き換わっている）。</w:t>
      </w:r>
    </w:p>
    <w:p>
      <w:pPr>
        <w:pStyle w:val="Heading1"/>
      </w:pPr>
      <w:r>
        <w:rPr>
          <w:rFonts w:eastAsia="Yu Gothic"/>
        </w:rPr>
        <w:t>4. フェーズ2・3: コンテンツの充実（2026-08-19〜08-24）</w:t>
      </w:r>
    </w:p>
    <w:p>
      <w:pPr>
        <w:spacing w:after="120"/>
      </w:pPr>
      <w:r>
        <w:rPr>
          <w:b/>
          <w:i w:val="0"/>
          <w:sz w:val="24"/>
          <w:rFonts w:eastAsia="Yu Gothic"/>
        </w:rPr>
        <w:t>4.1 自己紹介ページの追加（2026-08-19）</w:t>
      </w:r>
    </w:p>
    <w:p>
      <w:pPr>
        <w:pStyle w:val="ListBullet"/>
      </w:pPr>
      <w:r>
        <w:rPr>
          <w:rFonts w:eastAsia="Yu Gothic"/>
        </w:rPr>
        <w:t>src/pages/about.astro を新規追加。M.Yonemura氏の簡単な自己紹介文を掲載。</w:t>
      </w:r>
    </w:p>
    <w:p>
      <w:pPr>
        <w:pStyle w:val="ListBullet"/>
      </w:pPr>
      <w:r>
        <w:rPr>
          <w:rFonts w:eastAsia="Yu Gothic"/>
        </w:rPr>
        <w:t>同日中に、ファイル名の大文字小文字を修正するコミットが1件入っている（内容変更なし）。</w:t>
      </w:r>
    </w:p>
    <w:p>
      <w:pPr>
        <w:spacing w:after="120"/>
      </w:pPr>
      <w:r>
        <w:rPr>
          <w:b/>
          <w:i w:val="0"/>
          <w:sz w:val="24"/>
          <w:rFonts w:eastAsia="Yu Gothic"/>
        </w:rPr>
        <w:t>4.2 ブログ一覧・タグページのUX改善（2026-08-24）</w:t>
      </w:r>
    </w:p>
    <w:p>
      <w:pPr>
        <w:pStyle w:val="ListBullet"/>
      </w:pPr>
      <w:r>
        <w:rPr>
          <w:rFonts w:eastAsia="Yu Gothic"/>
        </w:rPr>
        <w:t>単一の一覧ページ（blog/index.astro）を廃止し、ページネーション対応の一覧ページ （src/pages/blog/[...page].astro）に置き換え。1ページあたり4記事表示。</w:t>
      </w:r>
    </w:p>
    <w:p>
      <w:pPr>
        <w:pStyle w:val="ListBullet"/>
      </w:pPr>
      <w:r>
        <w:rPr>
          <w:rFonts w:eastAsia="Yu Gothic"/>
        </w:rPr>
        <w:t>タグ別の一覧ページ（src/pages/blog/tags/[tag].astro）を新規追加。</w:t>
      </w:r>
    </w:p>
    <w:p>
      <w:pPr>
        <w:pStyle w:val="Heading1"/>
      </w:pPr>
      <w:r>
        <w:rPr>
          <w:rFonts w:eastAsia="Yu Gothic"/>
        </w:rPr>
        <w:t>5. フェーズ4: Netlify Forms通知をGoogle Apps Scriptへ連携（時期不明・管理画面設定のみ）</w:t>
      </w:r>
    </w:p>
    <w:p>
      <w:pPr>
        <w:spacing w:after="120"/>
      </w:pPr>
      <w:r>
        <w:rPr>
          <w:b w:val="0"/>
          <w:i/>
          <w:sz w:val="19"/>
          <w:rFonts w:eastAsia="Yu Gothic"/>
        </w:rPr>
        <w:t>このフェーズはコードの変更を伴わず、Netlifyの管理画面設定のみで行われたため、正確な実施日はコミット履歴からは特定できない。2026-08-26時点の更新手順.mdの記述（フェーズ6の変更前の内容）から、以下の構成が存在していたことが確認できる。</w:t>
      </w:r>
    </w:p>
    <w:p>
      <w:pPr>
        <w:pStyle w:val="ListBullet"/>
      </w:pPr>
      <w:r>
        <w:rPr>
          <w:rFonts w:eastAsia="Yu Gothic"/>
        </w:rPr>
        <w:t>Netlifyの「Project configuration → Notifications → Form submission notifications」機能を用い、フォーム送信をWebhookとしてGoogle Apps Script（GAS）のWebアプリURLへ転送する設定を追加。</w:t>
      </w:r>
    </w:p>
    <w:p>
      <w:pPr>
        <w:pStyle w:val="ListBullet"/>
      </w:pPr>
      <w:r>
        <w:rPr>
          <w:rFonts w:eastAsia="Yu Gothic"/>
        </w:rPr>
        <w:t>GAS側で、motomicro@gmail.com が所有するGoogleスプレッドシート「astro_お問い合わせ」に自動記録する処理を実装（yomomobile@gmail.com には編集者権限で共有）。</w:t>
      </w:r>
    </w:p>
    <w:p>
      <w:pPr>
        <w:pStyle w:val="ListBullet"/>
      </w:pPr>
      <w:r>
        <w:rPr>
          <w:rFonts w:eastAsia="Yu Gothic"/>
        </w:rPr>
        <w:t>GASのWebアプリURLを再デプロイで変更した場合は、Netlify側のWebhook設定URLも合わせて更新する必要がある運用上の注意があった（「新しいデプロイ」ではなく「デプロイを管理」から既存デプロイを編集すればURLは変わらない）。</w:t>
      </w:r>
    </w:p>
    <w:p>
      <w:pPr>
        <w:pStyle w:val="Heading1"/>
      </w:pPr>
      <w:r>
        <w:rPr>
          <w:rFonts w:eastAsia="Yu Gothic"/>
        </w:rPr>
        <w:t>6. フェーズ5: Netlify→Cloudflare Workers移行、Keystatic CMS導入、お問い合わせの自前API化（2026-08-25）</w:t>
      </w:r>
    </w:p>
    <w:p>
      <w:pPr>
        <w:spacing w:after="120"/>
      </w:pPr>
      <w:r>
        <w:rPr>
          <w:b w:val="0"/>
          <w:i/>
          <w:sz w:val="19"/>
          <w:rFonts w:eastAsia="Yu Gothic"/>
        </w:rPr>
        <w:t>このコミット1件で、インフラ・CMS・お問い合わせの3点が同時に変更された。</w:t>
      </w:r>
    </w:p>
    <w:p>
      <w:pPr>
        <w:spacing w:after="120"/>
      </w:pPr>
      <w:r>
        <w:rPr>
          <w:b/>
          <w:i w:val="0"/>
          <w:sz w:val="24"/>
          <w:rFonts w:eastAsia="Yu Gothic"/>
        </w:rPr>
        <w:t>6.1 Cloudflare Workersへの移行</w:t>
      </w:r>
    </w:p>
    <w:p>
      <w:pPr>
        <w:spacing w:before="80" w:after="160"/>
        <w:ind w:left="227"/>
        <w:shd w:val="clear" w:color="auto" w:fill="F2F2F2"/>
      </w:pPr>
      <w:r>
        <w:rPr>
          <w:rFonts w:ascii="Consolas" w:hAnsi="Consolas" w:eastAsia="Consolas"/>
          <w:sz w:val="19"/>
        </w:rPr>
        <w:t>// astro.config.mjs（変更後）</w:t>
      </w:r>
      <w:r>
        <w:br/>
      </w:r>
      <w:r>
        <w:rPr>
          <w:rFonts w:ascii="Consolas" w:hAnsi="Consolas" w:eastAsia="Consolas"/>
          <w:sz w:val="19"/>
        </w:rPr>
        <w:t>import cloudflare from '@astrojs/cloudflare';</w:t>
      </w:r>
      <w:r>
        <w:br/>
      </w:r>
      <w:r>
        <w:rPr>
          <w:rFonts w:ascii="Consolas" w:hAnsi="Consolas" w:eastAsia="Consolas"/>
          <w:sz w:val="19"/>
        </w:rPr>
        <w:t xml:space="preserve"> </w:t>
      </w:r>
      <w:r>
        <w:br/>
      </w:r>
      <w:r>
        <w:rPr>
          <w:rFonts w:ascii="Consolas" w:hAnsi="Consolas" w:eastAsia="Consolas"/>
          <w:sz w:val="19"/>
        </w:rPr>
        <w:t>export default defineConfig({</w:t>
      </w:r>
      <w:r>
        <w:br/>
      </w:r>
      <w:r>
        <w:rPr>
          <w:rFonts w:ascii="Consolas" w:hAnsi="Consolas" w:eastAsia="Consolas"/>
          <w:sz w:val="19"/>
        </w:rPr>
        <w:tab/>
        <w:t>output: 'server',</w:t>
      </w:r>
      <w:r>
        <w:br/>
      </w:r>
      <w:r>
        <w:rPr>
          <w:rFonts w:ascii="Consolas" w:hAnsi="Consolas" w:eastAsia="Consolas"/>
          <w:sz w:val="19"/>
        </w:rPr>
        <w:tab/>
        <w:t>adapter: cloudflare(),</w:t>
      </w:r>
      <w:r>
        <w:br/>
      </w:r>
      <w:r>
        <w:rPr>
          <w:rFonts w:ascii="Consolas" w:hAnsi="Consolas" w:eastAsia="Consolas"/>
          <w:sz w:val="19"/>
        </w:rPr>
        <w:t>});</w:t>
      </w:r>
    </w:p>
    <w:p>
      <w:pPr>
        <w:pStyle w:val="ListBullet"/>
      </w:pPr>
      <w:r>
        <w:rPr>
          <w:rFonts w:eastAsia="Yu Gothic"/>
        </w:rPr>
        <w:t>出力モードを静的サイト（デフォルト）からSSR（output: "server"）に変更し、@astrojs/cloudflare アダプターを追加。以降、Cloudflare Workers上で動的処理（APIルート等）が可能になった。</w:t>
      </w:r>
    </w:p>
    <w:p>
      <w:pPr>
        <w:pStyle w:val="ListBullet"/>
      </w:pPr>
      <w:r>
        <w:rPr>
          <w:rFonts w:eastAsia="Yu Gothic"/>
        </w:rPr>
        <w:t>追加した依存: @astrojs/cloudflare</w:t>
      </w:r>
    </w:p>
    <w:p>
      <w:pPr>
        <w:spacing w:after="120"/>
      </w:pPr>
      <w:r>
        <w:rPr>
          <w:b/>
          <w:i w:val="0"/>
          <w:sz w:val="24"/>
          <w:rFonts w:eastAsia="Yu Gothic"/>
        </w:rPr>
        <w:t>6.2 Keystatic CMSの導入</w:t>
      </w:r>
    </w:p>
    <w:p>
      <w:pPr>
        <w:pStyle w:val="ListBullet"/>
      </w:pPr>
      <w:r>
        <w:rPr>
          <w:rFonts w:eastAsia="Yu Gothic"/>
        </w:rPr>
        <w:t>keystatic.config.ts を新規作成。ブログ記事をGUIで編集できるCMS機能を追加。</w:t>
      </w:r>
    </w:p>
    <w:p>
      <w:pPr>
        <w:spacing w:before="80" w:after="160"/>
        <w:ind w:left="227"/>
        <w:shd w:val="clear" w:color="auto" w:fill="F2F2F2"/>
      </w:pPr>
      <w:r>
        <w:rPr>
          <w:rFonts w:ascii="Consolas" w:hAnsi="Consolas" w:eastAsia="Consolas"/>
          <w:sz w:val="19"/>
        </w:rPr>
        <w:t>export default config({</w:t>
      </w:r>
      <w:r>
        <w:br/>
      </w:r>
      <w:r>
        <w:rPr>
          <w:rFonts w:ascii="Consolas" w:hAnsi="Consolas" w:eastAsia="Consolas"/>
          <w:sz w:val="19"/>
        </w:rPr>
        <w:tab/>
        <w:t>storage: { kind: 'local' },</w:t>
      </w:r>
      <w:r>
        <w:br/>
      </w:r>
      <w:r>
        <w:rPr>
          <w:rFonts w:ascii="Consolas" w:hAnsi="Consolas" w:eastAsia="Consolas"/>
          <w:sz w:val="19"/>
        </w:rPr>
        <w:tab/>
        <w:t>collections: {</w:t>
      </w:r>
      <w:r>
        <w:br/>
      </w:r>
      <w:r>
        <w:rPr>
          <w:rFonts w:ascii="Consolas" w:hAnsi="Consolas" w:eastAsia="Consolas"/>
          <w:sz w:val="19"/>
        </w:rPr>
        <w:tab/>
        <w:tab/>
        <w:t>blog: collection({</w:t>
      </w:r>
      <w:r>
        <w:br/>
      </w:r>
      <w:r>
        <w:rPr>
          <w:rFonts w:ascii="Consolas" w:hAnsi="Consolas" w:eastAsia="Consolas"/>
          <w:sz w:val="19"/>
        </w:rPr>
        <w:tab/>
        <w:tab/>
        <w:tab/>
        <w:t>label: 'ブログ記事',</w:t>
      </w:r>
      <w:r>
        <w:br/>
      </w:r>
      <w:r>
        <w:rPr>
          <w:rFonts w:ascii="Consolas" w:hAnsi="Consolas" w:eastAsia="Consolas"/>
          <w:sz w:val="19"/>
        </w:rPr>
        <w:tab/>
        <w:tab/>
        <w:tab/>
        <w:t>slugField: 'title',</w:t>
      </w:r>
      <w:r>
        <w:br/>
      </w:r>
      <w:r>
        <w:rPr>
          <w:rFonts w:ascii="Consolas" w:hAnsi="Consolas" w:eastAsia="Consolas"/>
          <w:sz w:val="19"/>
        </w:rPr>
        <w:tab/>
        <w:tab/>
        <w:tab/>
        <w:t>path: 'src/content/blog/*',</w:t>
      </w:r>
      <w:r>
        <w:br/>
      </w:r>
      <w:r>
        <w:rPr>
          <w:rFonts w:ascii="Consolas" w:hAnsi="Consolas" w:eastAsia="Consolas"/>
          <w:sz w:val="19"/>
        </w:rPr>
        <w:tab/>
        <w:tab/>
        <w:tab/>
        <w:t>format: { contentField: 'content' },</w:t>
      </w:r>
      <w:r>
        <w:br/>
      </w:r>
      <w:r>
        <w:rPr>
          <w:rFonts w:ascii="Consolas" w:hAnsi="Consolas" w:eastAsia="Consolas"/>
          <w:sz w:val="19"/>
        </w:rPr>
        <w:tab/>
        <w:tab/>
        <w:tab/>
        <w:t>schema: {</w:t>
      </w:r>
      <w:r>
        <w:br/>
      </w:r>
      <w:r>
        <w:rPr>
          <w:rFonts w:ascii="Consolas" w:hAnsi="Consolas" w:eastAsia="Consolas"/>
          <w:sz w:val="19"/>
        </w:rPr>
        <w:tab/>
        <w:tab/>
        <w:tab/>
        <w:tab/>
        <w:t>title: fields.slug({ name: { label: 'タイトル' } }),</w:t>
      </w:r>
      <w:r>
        <w:br/>
      </w:r>
      <w:r>
        <w:rPr>
          <w:rFonts w:ascii="Consolas" w:hAnsi="Consolas" w:eastAsia="Consolas"/>
          <w:sz w:val="19"/>
        </w:rPr>
        <w:tab/>
        <w:tab/>
        <w:tab/>
        <w:tab/>
        <w:t>description: fields.text({ label: '説明文', multiline: true }),</w:t>
      </w:r>
      <w:r>
        <w:br/>
      </w:r>
      <w:r>
        <w:rPr>
          <w:rFonts w:ascii="Consolas" w:hAnsi="Consolas" w:eastAsia="Consolas"/>
          <w:sz w:val="19"/>
        </w:rPr>
        <w:tab/>
        <w:tab/>
        <w:tab/>
        <w:tab/>
        <w:t>pubDate: fields.date({ label: '公開日' }),</w:t>
      </w:r>
      <w:r>
        <w:br/>
      </w:r>
      <w:r>
        <w:rPr>
          <w:rFonts w:ascii="Consolas" w:hAnsi="Consolas" w:eastAsia="Consolas"/>
          <w:sz w:val="19"/>
        </w:rPr>
        <w:tab/>
        <w:tab/>
        <w:tab/>
        <w:tab/>
        <w:t>tags: fields.array(fields.text({ label: 'タグ' }), { ... }),</w:t>
      </w:r>
      <w:r>
        <w:br/>
      </w:r>
      <w:r>
        <w:rPr>
          <w:rFonts w:ascii="Consolas" w:hAnsi="Consolas" w:eastAsia="Consolas"/>
          <w:sz w:val="19"/>
        </w:rPr>
        <w:tab/>
        <w:tab/>
        <w:tab/>
        <w:tab/>
        <w:t>content: fields.markdoc({ label: '本文' }),</w:t>
      </w:r>
      <w:r>
        <w:br/>
      </w:r>
      <w:r>
        <w:rPr>
          <w:rFonts w:ascii="Consolas" w:hAnsi="Consolas" w:eastAsia="Consolas"/>
          <w:sz w:val="19"/>
        </w:rPr>
        <w:tab/>
        <w:tab/>
        <w:tab/>
        <w:t>},</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w:t>
      </w:r>
    </w:p>
    <w:p>
      <w:pPr>
        <w:pStyle w:val="ListBullet"/>
      </w:pPr>
      <w:r>
        <w:rPr>
          <w:rFonts w:eastAsia="Yu Gothic"/>
        </w:rPr>
        <w:t>storage.kind: "local" のため、記事編集はローカル環境限定（本番のCloudflare Workers上では利用不可）。</w:t>
      </w:r>
    </w:p>
    <w:p>
      <w:pPr>
        <w:pStyle w:val="ListBullet"/>
      </w:pPr>
      <w:r>
        <w:rPr>
          <w:rFonts w:eastAsia="Yu Gothic"/>
        </w:rPr>
        <w:t>追加した依存: @keystatic/astro, @keystatic/core</w:t>
      </w:r>
    </w:p>
    <w:p>
      <w:pPr>
        <w:spacing w:after="120"/>
      </w:pPr>
      <w:r>
        <w:rPr>
          <w:b/>
          <w:i w:val="0"/>
          <w:sz w:val="24"/>
          <w:rFonts w:eastAsia="Yu Gothic"/>
        </w:rPr>
        <w:t>6.3 お問い合わせフォームの自前API化</w:t>
      </w:r>
    </w:p>
    <w:p>
      <w:pPr>
        <w:pStyle w:val="ListBullet"/>
      </w:pPr>
      <w:r>
        <w:rPr>
          <w:rFonts w:eastAsia="Yu Gothic"/>
        </w:rPr>
        <w:t>contact.astro から Netlify Forms関連の属性（data-netlify, netlify-honeypot, hidden formフィールド）を削除し、通常のフォームとして action="/api/contact" を指定する形に変更。</w:t>
      </w:r>
    </w:p>
    <w:p>
      <w:pPr>
        <w:pStyle w:val="ListBullet"/>
      </w:pPr>
      <w:r>
        <w:rPr>
          <w:rFonts w:eastAsia="Yu Gothic"/>
        </w:rPr>
        <w:t>src/pages/api/contact.ts を新規作成。フォームデータを受け取り、フェーズ4から引き続き使用しているGASのWebアプリへ、そのままfetchで転送する実装とした（保存先自体はスプレッドシートのまま変更なし。Netlifyという仲介者を無くしただけ）。</w:t>
      </w:r>
    </w:p>
    <w:p>
      <w:pPr>
        <w:spacing w:before="80" w:after="160"/>
        <w:ind w:left="227"/>
        <w:shd w:val="clear" w:color="auto" w:fill="F2F2F2"/>
      </w:pPr>
      <w:r>
        <w:rPr>
          <w:rFonts w:ascii="Consolas" w:hAnsi="Consolas" w:eastAsia="Consolas"/>
          <w:sz w:val="19"/>
        </w:rPr>
        <w:t>const GAS_URL = 'https://script.google.com/macros/s/AKfycbw.../exec';</w:t>
      </w:r>
      <w:r>
        <w:br/>
      </w:r>
      <w:r>
        <w:rPr>
          <w:rFonts w:ascii="Consolas" w:hAnsi="Consolas" w:eastAsia="Consolas"/>
          <w:sz w:val="19"/>
        </w:rPr>
        <w:t xml:space="preserve"> </w:t>
      </w:r>
      <w:r>
        <w:br/>
      </w:r>
      <w:r>
        <w:rPr>
          <w:rFonts w:ascii="Consolas" w:hAnsi="Consolas" w:eastAsia="Consolas"/>
          <w:sz w:val="19"/>
        </w:rPr>
        <w:t>export const POST: APIRoute = async ({ request, redirect }) =&gt; {</w:t>
      </w:r>
      <w:r>
        <w:br/>
      </w:r>
      <w:r>
        <w:rPr>
          <w:rFonts w:ascii="Consolas" w:hAnsi="Consolas" w:eastAsia="Consolas"/>
          <w:sz w:val="19"/>
        </w:rPr>
        <w:tab/>
        <w:t>const formData = await request.formData();</w:t>
      </w:r>
      <w:r>
        <w:br/>
      </w:r>
      <w:r>
        <w:rPr>
          <w:rFonts w:ascii="Consolas" w:hAnsi="Consolas" w:eastAsia="Consolas"/>
          <w:sz w:val="19"/>
        </w:rPr>
        <w:tab/>
        <w:t>if (formData.get('bot-field')) return redirect('/thanks'); // ハニーポット</w:t>
      </w:r>
      <w:r>
        <w:br/>
      </w:r>
      <w:r>
        <w:rPr>
          <w:rFonts w:ascii="Consolas" w:hAnsi="Consolas" w:eastAsia="Consolas"/>
          <w:sz w:val="19"/>
        </w:rPr>
        <w:tab/>
        <w:t>// ...必須項目チェック...</w:t>
      </w:r>
      <w:r>
        <w:br/>
      </w:r>
      <w:r>
        <w:rPr>
          <w:rFonts w:ascii="Consolas" w:hAnsi="Consolas" w:eastAsia="Consolas"/>
          <w:sz w:val="19"/>
        </w:rPr>
        <w:tab/>
        <w:t>await fetch(GAS_URL, {</w:t>
      </w:r>
      <w:r>
        <w:br/>
      </w:r>
      <w:r>
        <w:rPr>
          <w:rFonts w:ascii="Consolas" w:hAnsi="Consolas" w:eastAsia="Consolas"/>
          <w:sz w:val="19"/>
        </w:rPr>
        <w:tab/>
        <w:tab/>
        <w:t>method: 'POST',</w:t>
      </w:r>
      <w:r>
        <w:br/>
      </w:r>
      <w:r>
        <w:rPr>
          <w:rFonts w:ascii="Consolas" w:hAnsi="Consolas" w:eastAsia="Consolas"/>
          <w:sz w:val="19"/>
        </w:rPr>
        <w:tab/>
        <w:tab/>
        <w:t>headers: { 'Content-Type': 'application/json' },</w:t>
      </w:r>
      <w:r>
        <w:br/>
      </w:r>
      <w:r>
        <w:rPr>
          <w:rFonts w:ascii="Consolas" w:hAnsi="Consolas" w:eastAsia="Consolas"/>
          <w:sz w:val="19"/>
        </w:rPr>
        <w:tab/>
        <w:tab/>
        <w:t>body: JSON.stringify({ id: crypto.randomUUID(), data: { name, email, message } }),</w:t>
      </w:r>
      <w:r>
        <w:br/>
      </w:r>
      <w:r>
        <w:rPr>
          <w:rFonts w:ascii="Consolas" w:hAnsi="Consolas" w:eastAsia="Consolas"/>
          <w:sz w:val="19"/>
        </w:rPr>
        <w:tab/>
        <w:t>});</w:t>
      </w:r>
      <w:r>
        <w:br/>
      </w:r>
      <w:r>
        <w:rPr>
          <w:rFonts w:ascii="Consolas" w:hAnsi="Consolas" w:eastAsia="Consolas"/>
          <w:sz w:val="19"/>
        </w:rPr>
        <w:tab/>
        <w:t>return redirect('/thanks');</w:t>
      </w:r>
      <w:r>
        <w:br/>
      </w:r>
      <w:r>
        <w:rPr>
          <w:rFonts w:ascii="Consolas" w:hAnsi="Consolas" w:eastAsia="Consolas"/>
          <w:sz w:val="19"/>
        </w:rPr>
        <w:t>};</w:t>
      </w:r>
    </w:p>
    <w:p>
      <w:pPr>
        <w:pStyle w:val="Heading1"/>
      </w:pPr>
      <w:r>
        <w:rPr>
          <w:rFonts w:eastAsia="Yu Gothic"/>
        </w:rPr>
        <w:t>7. フェーズ6: ローカル開発環境の整備・ブログ編集UXの改善（2026-08-26）</w:t>
      </w:r>
    </w:p>
    <w:p>
      <w:pPr>
        <w:pStyle w:val="ListBullet"/>
      </w:pPr>
      <w:r>
        <w:rPr>
          <w:rFonts w:eastAsia="Yu Gothic"/>
        </w:rPr>
        <w:t>プロジェクトのディレクトリを ~/Desktop/astrobox から ~/Projects/astrobox へ移設。iCloud同期による開発サーバーの不安定さ（ポートが4321から5173にずれる等）を解消するため。</w:t>
      </w:r>
    </w:p>
    <w:p>
      <w:pPr>
        <w:spacing w:after="120"/>
      </w:pPr>
      <w:r>
        <w:rPr>
          <w:b/>
          <w:i w:val="0"/>
          <w:sz w:val="24"/>
          <w:rFonts w:eastAsia="Yu Gothic"/>
        </w:rPr>
        <w:t>7.1 開発環境とビルド環境のアダプター分離</w:t>
      </w:r>
    </w:p>
    <w:p>
      <w:pPr>
        <w:pStyle w:val="ListBullet"/>
      </w:pPr>
      <w:r>
        <w:rPr>
          <w:rFonts w:eastAsia="Yu Gothic"/>
        </w:rPr>
        <w:t>Keystaticのローカル編集機能（記事のファイル書き込み）が、Cloudflareアダプターの開発サーバー上では正しく動作しない問題があったため、開発時と本番ビルド時でアダプターを切り替える構成にした。</w:t>
      </w:r>
    </w:p>
    <w:p>
      <w:pPr>
        <w:spacing w:before="80" w:after="160"/>
        <w:ind w:left="227"/>
        <w:shd w:val="clear" w:color="auto" w:fill="F2F2F2"/>
      </w:pPr>
      <w:r>
        <w:rPr>
          <w:rFonts w:ascii="Consolas" w:hAnsi="Consolas" w:eastAsia="Consolas"/>
          <w:sz w:val="19"/>
        </w:rPr>
        <w:t>import cloudflare from '@astrojs/cloudflare';</w:t>
      </w:r>
      <w:r>
        <w:br/>
      </w:r>
      <w:r>
        <w:rPr>
          <w:rFonts w:ascii="Consolas" w:hAnsi="Consolas" w:eastAsia="Consolas"/>
          <w:sz w:val="19"/>
        </w:rPr>
        <w:t>import node from '@astrojs/node';</w:t>
      </w:r>
      <w:r>
        <w:br/>
      </w:r>
      <w:r>
        <w:rPr>
          <w:rFonts w:ascii="Consolas" w:hAnsi="Consolas" w:eastAsia="Consolas"/>
          <w:sz w:val="19"/>
        </w:rPr>
        <w:t xml:space="preserve"> </w:t>
      </w:r>
      <w:r>
        <w:br/>
      </w:r>
      <w:r>
        <w:rPr>
          <w:rFonts w:ascii="Consolas" w:hAnsi="Consolas" w:eastAsia="Consolas"/>
          <w:sz w:val="19"/>
        </w:rPr>
        <w:t>const isDev = process.argv.includes('dev');</w:t>
      </w:r>
      <w:r>
        <w:br/>
      </w:r>
      <w:r>
        <w:rPr>
          <w:rFonts w:ascii="Consolas" w:hAnsi="Consolas" w:eastAsia="Consolas"/>
          <w:sz w:val="19"/>
        </w:rPr>
        <w:t xml:space="preserve"> </w:t>
      </w:r>
      <w:r>
        <w:br/>
      </w:r>
      <w:r>
        <w:rPr>
          <w:rFonts w:ascii="Consolas" w:hAnsi="Consolas" w:eastAsia="Consolas"/>
          <w:sz w:val="19"/>
        </w:rPr>
        <w:t>export default defineConfig({</w:t>
      </w:r>
      <w:r>
        <w:br/>
      </w:r>
      <w:r>
        <w:rPr>
          <w:rFonts w:ascii="Consolas" w:hAnsi="Consolas" w:eastAsia="Consolas"/>
          <w:sz w:val="19"/>
        </w:rPr>
        <w:tab/>
        <w:t>output: 'server',</w:t>
      </w:r>
      <w:r>
        <w:br/>
      </w:r>
      <w:r>
        <w:rPr>
          <w:rFonts w:ascii="Consolas" w:hAnsi="Consolas" w:eastAsia="Consolas"/>
          <w:sz w:val="19"/>
        </w:rPr>
        <w:tab/>
        <w:t>adapter: isDev ? node({ mode: 'standalone' }) : cloudflare(),</w:t>
      </w:r>
      <w:r>
        <w:br/>
      </w:r>
      <w:r>
        <w:rPr>
          <w:rFonts w:ascii="Consolas" w:hAnsi="Consolas" w:eastAsia="Consolas"/>
          <w:sz w:val="19"/>
        </w:rPr>
        <w:tab/>
        <w:t>integrations: [keystatic(), react()],</w:t>
      </w:r>
      <w:r>
        <w:br/>
      </w:r>
      <w:r>
        <w:rPr>
          <w:rFonts w:ascii="Consolas" w:hAnsi="Consolas" w:eastAsia="Consolas"/>
          <w:sz w:val="19"/>
        </w:rPr>
        <w:t>});</w:t>
      </w:r>
    </w:p>
    <w:p>
      <w:pPr>
        <w:pStyle w:val="ListBullet"/>
      </w:pPr>
      <w:r>
        <w:rPr>
          <w:rFonts w:eastAsia="Yu Gothic"/>
        </w:rPr>
        <w:t>Keystaticの管理画面自体がReactベースのUIであるため、@astrojs/react インテグレーションを追加し、tsconfig.json にJSX関連の設定（jsx: "react-jsx" 等）を追加。</w:t>
      </w:r>
    </w:p>
    <w:p>
      <w:pPr>
        <w:pStyle w:val="ListBullet"/>
      </w:pPr>
      <w:r>
        <w:rPr>
          <w:rFonts w:eastAsia="Yu Gothic"/>
        </w:rPr>
        <w:t>追加した依存: @astrojs/node, @astrojs/react, react, react-dom, @types/react, @types/react-dom</w:t>
      </w:r>
    </w:p>
    <w:p>
      <w:pPr>
        <w:spacing w:after="120"/>
      </w:pPr>
      <w:r>
        <w:rPr>
          <w:b/>
          <w:i w:val="0"/>
          <w:sz w:val="24"/>
          <w:rFonts w:eastAsia="Yu Gothic"/>
        </w:rPr>
        <w:t>7.2 Keystaticの記事編集UX改善</w:t>
      </w:r>
    </w:p>
    <w:p>
      <w:pPr>
        <w:pStyle w:val="ListBullet"/>
      </w:pPr>
      <w:r>
        <w:rPr>
          <w:rFonts w:eastAsia="Yu Gothic"/>
        </w:rPr>
        <w:t>記事のファイル名（スラッグ）を、タイトルの手入力ではなく日時ベース（例: 2026-08-26-1243）で自動生成するように変更。日本語タイトルでもファイル名の手入力が不要になった。</w:t>
      </w:r>
    </w:p>
    <w:p>
      <w:pPr>
        <w:pStyle w:val="ListBullet"/>
      </w:pPr>
      <w:r>
        <w:rPr>
          <w:rFonts w:eastAsia="Yu Gothic"/>
        </w:rPr>
        <w:t>公開日フィールドに、新規作成時点の日付をデフォルト値として自動入力するように変更。</w:t>
      </w:r>
    </w:p>
    <w:p>
      <w:pPr>
        <w:pStyle w:val="ListBullet"/>
      </w:pPr>
      <w:r>
        <w:rPr>
          <w:rFonts w:eastAsia="Yu Gothic"/>
        </w:rPr>
        <w:t>「説明文」フィールドを廃止し、一覧・タグページでは本文冒頭を自動抜粋（src/lib/excerpt.ts）して表示する方式に変更。記事作成の手間を削減。</w:t>
      </w:r>
    </w:p>
    <w:p>
      <w:pPr>
        <w:spacing w:after="120"/>
      </w:pPr>
      <w:r>
        <w:rPr>
          <w:b/>
          <w:i w:val="0"/>
          <w:sz w:val="24"/>
          <w:rFonts w:eastAsia="Yu Gothic"/>
        </w:rPr>
        <w:t>7.3 更新手順.mdの全面改訂</w:t>
      </w:r>
    </w:p>
    <w:p>
      <w:pPr>
        <w:pStyle w:val="ListBullet"/>
      </w:pPr>
      <w:r>
        <w:rPr>
          <w:rFonts w:eastAsia="Yu Gothic"/>
        </w:rPr>
        <w:t>デプロイ先の説明をNetlifyからCloudflare Workersに書き換え（本番URL: https://astrobox.yomomobile.workers.dev）。過去に使っていたNetlifyプロジェクトはすべて廃止した旨を明記。</w:t>
      </w:r>
    </w:p>
    <w:p>
      <w:pPr>
        <w:pStyle w:val="ListBullet"/>
      </w:pPr>
      <w:r>
        <w:rPr>
          <w:rFonts w:eastAsia="Yu Gothic"/>
        </w:rPr>
        <w:t>Keystaticでの記事編集手順（npm run dev → http://localhost:4321/keystatic）を追記。ローカル専用機能であり、本番では使えない旨の注意書きも追加。</w:t>
      </w:r>
    </w:p>
    <w:p>
      <w:pPr>
        <w:pStyle w:val="ListBullet"/>
      </w:pPr>
      <w:r>
        <w:rPr>
          <w:rFonts w:eastAsia="Yu Gothic"/>
        </w:rPr>
        <w:t>お問い合わせフォームの説明を、「自前のAPIルート(src/pages/api/contact.ts)で受け取り、GAS経由でスプレッドシートに記録される」という当時の実装に合わせて更新。</w:t>
      </w:r>
    </w:p>
    <w:p>
      <w:pPr>
        <w:pStyle w:val="Heading1"/>
      </w:pPr>
      <w:r>
        <w:rPr>
          <w:rFonts w:eastAsia="Yu Gothic"/>
        </w:rPr>
        <w:t>8. フェーズ7: トップページの微修正（2026-08-26）</w:t>
      </w:r>
    </w:p>
    <w:p>
      <w:pPr>
        <w:pStyle w:val="ListBullet"/>
      </w:pPr>
      <w:r>
        <w:rPr>
          <w:rFonts w:eastAsia="Yu Gothic"/>
        </w:rPr>
        <w:t>トップページ（src/pages/index.astro）から自己紹介セクションへの導線を削除。（自己紹介ページ自体（about.astro）は存続）</w:t>
      </w:r>
    </w:p>
    <w:p>
      <w:pPr>
        <w:pStyle w:val="ListBullet"/>
      </w:pPr>
      <w:r>
        <w:rPr>
          <w:rFonts w:eastAsia="Yu Gothic"/>
        </w:rPr>
        <w:t>同コミットで、ブログ記事一覧の説明文表示を、フェーズ7.2で追加した自動抜粋（excerpt関数）を使う形に統一。</w:t>
      </w:r>
    </w:p>
    <w:p>
      <w:pPr>
        <w:pStyle w:val="Heading1"/>
      </w:pPr>
      <w:r>
        <w:rPr>
          <w:rFonts w:eastAsia="Yu Gothic"/>
        </w:rPr>
        <w:t>9. フェーズ8: お問い合わせのCloudflare D1移行・Resend自動返信実装（2026-09-01〜09-02）</w:t>
      </w:r>
    </w:p>
    <w:p>
      <w:pPr>
        <w:spacing w:after="120"/>
      </w:pPr>
      <w:r>
        <w:rPr>
          <w:b/>
          <w:i w:val="0"/>
          <w:sz w:val="24"/>
          <w:rFonts w:eastAsia="Yu Gothic"/>
        </w:rPr>
        <w:t>9.1 背景・目的</w:t>
      </w:r>
    </w:p>
    <w:p>
      <w:pPr>
        <w:pStyle w:val="ListBullet"/>
      </w:pPr>
      <w:r>
        <w:rPr>
          <w:rFonts w:eastAsia="Yu Gothic"/>
        </w:rPr>
        <w:t>GAS+スプレッドシート方式は、GASのWebアプリURLが再デプロイで変わりうる、Google側の別アカウント（motomicro@gmail.com）に依存する等、移植性・保守性の課題があった。</w:t>
      </w:r>
    </w:p>
    <w:p>
      <w:pPr>
        <w:pStyle w:val="ListBullet"/>
      </w:pPr>
      <w:r>
        <w:rPr>
          <w:rFonts w:eastAsia="Yu Gothic"/>
        </w:rPr>
        <w:t>自動返信メールの仕組みがそれまで存在しなかった。</w:t>
      </w:r>
    </w:p>
    <w:p>
      <w:pPr>
        <w:pStyle w:val="ListBullet"/>
      </w:pPr>
      <w:r>
        <w:rPr>
          <w:rFonts w:eastAsia="Yu Gothic"/>
        </w:rPr>
        <w:t>GAS・スプレッドシートを完全に廃止し、保存先をサイトと同じCloudflareアカウント内で完結するCloudflare D1に変更。あわせてResend経由の自動返信・通知メールを新規実装した。</w:t>
      </w:r>
    </w:p>
    <w:p>
      <w:pPr>
        <w:spacing w:after="120"/>
      </w:pPr>
      <w:r>
        <w:rPr>
          <w:b/>
          <w:i w:val="0"/>
          <w:sz w:val="24"/>
          <w:rFonts w:eastAsia="Yu Gothic"/>
        </w:rPr>
        <w:t>9.2 前提条件・必要なアカウント</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サービス</w:t>
            </w:r>
          </w:p>
        </w:tc>
        <w:tc>
          <w:tcPr>
            <w:tcW w:type="dxa" w:w="2880"/>
          </w:tcPr>
          <w:p>
            <w:r/>
            <w:r>
              <w:rPr>
                <w:b/>
                <w:sz w:val="19"/>
                <w:rFonts w:eastAsia="Yu Gothic"/>
              </w:rPr>
              <w:t>アカウント</w:t>
            </w:r>
          </w:p>
        </w:tc>
        <w:tc>
          <w:tcPr>
            <w:tcW w:type="dxa" w:w="2880"/>
          </w:tcPr>
          <w:p>
            <w:r/>
            <w:r>
              <w:rPr>
                <w:b/>
                <w:sz w:val="19"/>
                <w:rFonts w:eastAsia="Yu Gothic"/>
              </w:rPr>
              <w:t>用途</w:t>
            </w:r>
          </w:p>
        </w:tc>
      </w:tr>
      <w:tr>
        <w:tc>
          <w:tcPr>
            <w:tcW w:type="dxa" w:w="2880"/>
          </w:tcPr>
          <w:p>
            <w:r/>
            <w:r>
              <w:rPr>
                <w:sz w:val="18"/>
                <w:rFonts w:eastAsia="Yu Gothic"/>
              </w:rPr>
              <w:t>GitHub</w:t>
            </w:r>
          </w:p>
        </w:tc>
        <w:tc>
          <w:tcPr>
            <w:tcW w:type="dxa" w:w="2880"/>
          </w:tcPr>
          <w:p>
            <w:r/>
            <w:r>
              <w:rPr>
                <w:sz w:val="18"/>
                <w:rFonts w:eastAsia="Yu Gothic"/>
              </w:rPr>
              <w:t>motoyoshi-yonemura（リポジトリ: astrobox）</w:t>
            </w:r>
          </w:p>
        </w:tc>
        <w:tc>
          <w:tcPr>
            <w:tcW w:type="dxa" w:w="2880"/>
          </w:tcPr>
          <w:p>
            <w:r/>
            <w:r>
              <w:rPr>
                <w:sz w:val="18"/>
                <w:rFonts w:eastAsia="Yu Gothic"/>
              </w:rPr>
              <w:t>ソースコード管理。pushをトリガーにCloudflareが自動ビルド・デプロイ</w:t>
            </w:r>
          </w:p>
        </w:tc>
      </w:tr>
      <w:tr>
        <w:tc>
          <w:tcPr>
            <w:tcW w:type="dxa" w:w="2880"/>
          </w:tcPr>
          <w:p>
            <w:r/>
            <w:r>
              <w:rPr>
                <w:sz w:val="18"/>
                <w:rFonts w:eastAsia="Yu Gothic"/>
              </w:rPr>
              <w:t>Cloudflare</w:t>
            </w:r>
          </w:p>
        </w:tc>
        <w:tc>
          <w:tcPr>
            <w:tcW w:type="dxa" w:w="2880"/>
          </w:tcPr>
          <w:p>
            <w:r/>
            <w:r>
              <w:rPr>
                <w:sz w:val="18"/>
                <w:rFonts w:eastAsia="Yu Gothic"/>
              </w:rPr>
              <w:t>yomomobile@gmail.com</w:t>
            </w:r>
          </w:p>
        </w:tc>
        <w:tc>
          <w:tcPr>
            <w:tcW w:type="dxa" w:w="2880"/>
          </w:tcPr>
          <w:p>
            <w:r/>
            <w:r>
              <w:rPr>
                <w:sz w:val="18"/>
                <w:rFonts w:eastAsia="Yu Gothic"/>
              </w:rPr>
              <w:t>Workers（サイト本体）、D1（データベース）、Wrangler CLI認証</w:t>
            </w:r>
          </w:p>
        </w:tc>
      </w:tr>
      <w:tr>
        <w:tc>
          <w:tcPr>
            <w:tcW w:type="dxa" w:w="2880"/>
          </w:tcPr>
          <w:p>
            <w:r/>
            <w:r>
              <w:rPr>
                <w:sz w:val="18"/>
                <w:rFonts w:eastAsia="Yu Gothic"/>
              </w:rPr>
              <w:t>Resend</w:t>
            </w:r>
          </w:p>
        </w:tc>
        <w:tc>
          <w:tcPr>
            <w:tcW w:type="dxa" w:w="2880"/>
          </w:tcPr>
          <w:p>
            <w:r/>
            <w:r>
              <w:rPr>
                <w:sz w:val="18"/>
                <w:rFonts w:eastAsia="Yu Gothic"/>
              </w:rPr>
              <w:t>yomomobile@gmail.com</w:t>
            </w:r>
          </w:p>
        </w:tc>
        <w:tc>
          <w:tcPr>
            <w:tcW w:type="dxa" w:w="2880"/>
          </w:tcPr>
          <w:p>
            <w:r/>
            <w:r>
              <w:rPr>
                <w:sz w:val="18"/>
                <w:rFonts w:eastAsia="Yu Gothic"/>
              </w:rPr>
              <w:t>メール送信API。ドメイン認証、APIキー発行</w:t>
            </w:r>
          </w:p>
        </w:tc>
      </w:tr>
      <w:tr>
        <w:tc>
          <w:tcPr>
            <w:tcW w:type="dxa" w:w="2880"/>
          </w:tcPr>
          <w:p>
            <w:r/>
            <w:r>
              <w:rPr>
                <w:sz w:val="18"/>
                <w:rFonts w:eastAsia="Yu Gothic"/>
              </w:rPr>
              <w:t>スタードメイン（Netowl）</w:t>
            </w:r>
          </w:p>
        </w:tc>
        <w:tc>
          <w:tcPr>
            <w:tcW w:type="dxa" w:w="2880"/>
          </w:tcPr>
          <w:p>
            <w:r/>
            <w:r>
              <w:rPr>
                <w:sz w:val="18"/>
                <w:rFonts w:eastAsia="Yu Gothic"/>
              </w:rPr>
              <w:t>契約者アカウント（newmoto）</w:t>
            </w:r>
          </w:p>
        </w:tc>
        <w:tc>
          <w:tcPr>
            <w:tcW w:type="dxa" w:w="2880"/>
          </w:tcPr>
          <w:p>
            <w:r/>
            <w:r>
              <w:rPr>
                <w:sz w:val="18"/>
                <w:rFonts w:eastAsia="Yu Gothic"/>
              </w:rPr>
              <w:t>blauerwind.comドメインのDNSレコード管理</w:t>
            </w:r>
          </w:p>
        </w:tc>
      </w:tr>
    </w:tbl>
    <w:p>
      <w:pPr>
        <w:spacing w:after="80"/>
      </w:pPr>
    </w:p>
    <w:p>
      <w:pPr>
        <w:spacing w:after="120"/>
      </w:pPr>
      <w:r>
        <w:rPr>
          <w:b/>
          <w:i w:val="0"/>
          <w:sz w:val="24"/>
          <w:rFonts w:eastAsia="Yu Gothic"/>
        </w:rPr>
        <w:t>9.3 最終的なデータフロー</w:t>
      </w:r>
    </w:p>
    <w:p>
      <w:pPr>
        <w:spacing w:before="80" w:after="160"/>
        <w:ind w:left="227"/>
        <w:shd w:val="clear" w:color="auto" w:fill="F2F2F2"/>
      </w:pPr>
      <w:r>
        <w:rPr>
          <w:rFonts w:ascii="Consolas" w:hAnsi="Consolas" w:eastAsia="Consolas"/>
          <w:sz w:val="19"/>
        </w:rPr>
        <w:t>訪問者がフォーム送信</w:t>
      </w:r>
      <w:r>
        <w:br/>
      </w:r>
      <w:r>
        <w:rPr>
          <w:rFonts w:ascii="Consolas" w:hAnsi="Consolas" w:eastAsia="Consolas"/>
          <w:sz w:val="19"/>
        </w:rPr>
        <w:t xml:space="preserve">  → POST /api/contact（Astro APIルート、Cloudflare Workers上でSSR実行）</w:t>
      </w:r>
      <w:r>
        <w:br/>
      </w:r>
      <w:r>
        <w:rPr>
          <w:rFonts w:ascii="Consolas" w:hAnsi="Consolas" w:eastAsia="Consolas"/>
          <w:sz w:val="19"/>
        </w:rPr>
        <w:t xml:space="preserve">  → Cloudflare D1（contactsテーブル）へ保存</w:t>
      </w:r>
      <w:r>
        <w:br/>
      </w:r>
      <w:r>
        <w:rPr>
          <w:rFonts w:ascii="Consolas" w:hAnsi="Consolas" w:eastAsia="Consolas"/>
          <w:sz w:val="19"/>
        </w:rPr>
        <w:t xml:space="preserve">  → Resend経由で以下2通を並行送信</w:t>
      </w:r>
      <w:r>
        <w:br/>
      </w:r>
      <w:r>
        <w:rPr>
          <w:rFonts w:ascii="Consolas" w:hAnsi="Consolas" w:eastAsia="Consolas"/>
          <w:sz w:val="19"/>
        </w:rPr>
        <w:t xml:space="preserve">      1) 訪問者宛の自動返信メール（送信元: noreply@blauerwind.com）</w:t>
      </w:r>
      <w:r>
        <w:br/>
      </w:r>
      <w:r>
        <w:rPr>
          <w:rFonts w:ascii="Consolas" w:hAnsi="Consolas" w:eastAsia="Consolas"/>
          <w:sz w:val="19"/>
        </w:rPr>
        <w:t xml:space="preserve">      2) 運営者（yomomobile@gmail.com）宛の通知メール</w:t>
      </w:r>
      <w:r>
        <w:br/>
      </w:r>
      <w:r>
        <w:rPr>
          <w:rFonts w:ascii="Consolas" w:hAnsi="Consolas" w:eastAsia="Consolas"/>
          <w:sz w:val="19"/>
        </w:rPr>
        <w:t xml:space="preserve">  → /thanks へリダイレクト</w:t>
      </w:r>
    </w:p>
    <w:p>
      <w:pPr>
        <w:spacing w:after="120"/>
      </w:pPr>
      <w:r>
        <w:rPr>
          <w:b/>
          <w:i w:val="0"/>
          <w:sz w:val="24"/>
          <w:rFonts w:eastAsia="Yu Gothic"/>
        </w:rPr>
        <w:t>9.4 Cloudflare D1データベースの作成とバインディング設定</w:t>
      </w:r>
    </w:p>
    <w:p>
      <w:pPr>
        <w:spacing w:before="80" w:after="160"/>
        <w:ind w:left="227"/>
        <w:shd w:val="clear" w:color="auto" w:fill="F2F2F2"/>
      </w:pPr>
      <w:r>
        <w:rPr>
          <w:rFonts w:ascii="Consolas" w:hAnsi="Consolas" w:eastAsia="Consolas"/>
          <w:sz w:val="19"/>
        </w:rPr>
        <w:t>npx wrangler login</w:t>
      </w:r>
    </w:p>
    <w:p>
      <w:pPr>
        <w:spacing w:before="80" w:after="160"/>
        <w:ind w:left="227"/>
        <w:shd w:val="clear" w:color="auto" w:fill="F2F2F2"/>
      </w:pPr>
      <w:r>
        <w:rPr>
          <w:rFonts w:ascii="Consolas" w:hAnsi="Consolas" w:eastAsia="Consolas"/>
          <w:sz w:val="19"/>
        </w:rPr>
        <w:t>npx wrangler d1 create astrobox-contacts</w:t>
      </w:r>
    </w:p>
    <w:p>
      <w:pPr>
        <w:pStyle w:val="ListBullet"/>
      </w:pPr>
      <w:r>
        <w:rPr>
          <w:rFonts w:eastAsia="Yu Gothic"/>
        </w:rPr>
        <w:t>プロジェクトルートに wrangler.jsonc を新規作成し、D1バインディングを宣言。</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ab/>
        <w:t>"$schema": "https://unpkg.com/wrangler/config-schema.json",</w:t>
      </w:r>
      <w:r>
        <w:br/>
      </w:r>
      <w:r>
        <w:rPr>
          <w:rFonts w:ascii="Consolas" w:hAnsi="Consolas" w:eastAsia="Consolas"/>
          <w:sz w:val="19"/>
        </w:rPr>
        <w:tab/>
        <w:t>"name": "astrobox",</w:t>
      </w:r>
      <w:r>
        <w:br/>
      </w:r>
      <w:r>
        <w:rPr>
          <w:rFonts w:ascii="Consolas" w:hAnsi="Consolas" w:eastAsia="Consolas"/>
          <w:sz w:val="19"/>
        </w:rPr>
        <w:tab/>
        <w:t>"compatibility_date": "2026-08-27",</w:t>
      </w:r>
      <w:r>
        <w:br/>
      </w:r>
      <w:r>
        <w:rPr>
          <w:rFonts w:ascii="Consolas" w:hAnsi="Consolas" w:eastAsia="Consolas"/>
          <w:sz w:val="19"/>
        </w:rPr>
        <w:tab/>
        <w:t>"d1_databases": [</w:t>
      </w:r>
      <w:r>
        <w:br/>
      </w:r>
      <w:r>
        <w:rPr>
          <w:rFonts w:ascii="Consolas" w:hAnsi="Consolas" w:eastAsia="Consolas"/>
          <w:sz w:val="19"/>
        </w:rPr>
        <w:tab/>
        <w:tab/>
        <w:t>{</w:t>
      </w:r>
      <w:r>
        <w:br/>
      </w:r>
      <w:r>
        <w:rPr>
          <w:rFonts w:ascii="Consolas" w:hAnsi="Consolas" w:eastAsia="Consolas"/>
          <w:sz w:val="19"/>
        </w:rPr>
        <w:tab/>
        <w:tab/>
        <w:tab/>
        <w:t>"binding": "DB",</w:t>
      </w:r>
      <w:r>
        <w:br/>
      </w:r>
      <w:r>
        <w:rPr>
          <w:rFonts w:ascii="Consolas" w:hAnsi="Consolas" w:eastAsia="Consolas"/>
          <w:sz w:val="19"/>
        </w:rPr>
        <w:tab/>
        <w:tab/>
        <w:tab/>
        <w:t>"database_name": "astrobox-contacts",</w:t>
      </w:r>
      <w:r>
        <w:br/>
      </w:r>
      <w:r>
        <w:rPr>
          <w:rFonts w:ascii="Consolas" w:hAnsi="Consolas" w:eastAsia="Consolas"/>
          <w:sz w:val="19"/>
        </w:rPr>
        <w:tab/>
        <w:tab/>
        <w:tab/>
        <w:t>"database_id": "793c2cdf-79d0-4d62-ab9e-63e90d8bf158"</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w:t>
      </w:r>
    </w:p>
    <w:p>
      <w:pPr>
        <w:pStyle w:val="ListBullet"/>
      </w:pPr>
      <w:r>
        <w:rPr>
          <w:rFonts w:eastAsia="Yu Gothic"/>
        </w:rPr>
        <w:t>テーブル定義を schema.sql として新規作成。</w:t>
      </w:r>
    </w:p>
    <w:p>
      <w:pPr>
        <w:spacing w:before="80" w:after="160"/>
        <w:ind w:left="227"/>
        <w:shd w:val="clear" w:color="auto" w:fill="F2F2F2"/>
      </w:pPr>
      <w:r>
        <w:rPr>
          <w:rFonts w:ascii="Consolas" w:hAnsi="Consolas" w:eastAsia="Consolas"/>
          <w:sz w:val="19"/>
        </w:rPr>
        <w:t>CREATE TABLE IF NOT EXISTS contacts (</w:t>
      </w:r>
      <w:r>
        <w:br/>
      </w:r>
      <w:r>
        <w:rPr>
          <w:rFonts w:ascii="Consolas" w:hAnsi="Consolas" w:eastAsia="Consolas"/>
          <w:sz w:val="19"/>
        </w:rPr>
        <w:tab/>
        <w:t>id TEXT PRIMARY KEY,</w:t>
      </w:r>
      <w:r>
        <w:br/>
      </w:r>
      <w:r>
        <w:rPr>
          <w:rFonts w:ascii="Consolas" w:hAnsi="Consolas" w:eastAsia="Consolas"/>
          <w:sz w:val="19"/>
        </w:rPr>
        <w:tab/>
        <w:t>name TEXT NOT NULL,</w:t>
      </w:r>
      <w:r>
        <w:br/>
      </w:r>
      <w:r>
        <w:rPr>
          <w:rFonts w:ascii="Consolas" w:hAnsi="Consolas" w:eastAsia="Consolas"/>
          <w:sz w:val="19"/>
        </w:rPr>
        <w:tab/>
        <w:t>email TEXT NOT NULL,</w:t>
      </w:r>
      <w:r>
        <w:br/>
      </w:r>
      <w:r>
        <w:rPr>
          <w:rFonts w:ascii="Consolas" w:hAnsi="Consolas" w:eastAsia="Consolas"/>
          <w:sz w:val="19"/>
        </w:rPr>
        <w:tab/>
        <w:t>message TEXT NOT NULL,</w:t>
      </w:r>
      <w:r>
        <w:br/>
      </w:r>
      <w:r>
        <w:rPr>
          <w:rFonts w:ascii="Consolas" w:hAnsi="Consolas" w:eastAsia="Consolas"/>
          <w:sz w:val="19"/>
        </w:rPr>
        <w:tab/>
        <w:t>created_at TEXT NOT NULL DEFAULT (datetime('now'))</w:t>
      </w:r>
      <w:r>
        <w:br/>
      </w:r>
      <w:r>
        <w:rPr>
          <w:rFonts w:ascii="Consolas" w:hAnsi="Consolas" w:eastAsia="Consolas"/>
          <w:sz w:val="19"/>
        </w:rPr>
        <w:t>);</w:t>
      </w:r>
    </w:p>
    <w:p>
      <w:pPr>
        <w:spacing w:before="80" w:after="160"/>
        <w:ind w:left="227"/>
        <w:shd w:val="clear" w:color="auto" w:fill="F2F2F2"/>
      </w:pPr>
      <w:r>
        <w:rPr>
          <w:rFonts w:ascii="Consolas" w:hAnsi="Consolas" w:eastAsia="Consolas"/>
          <w:sz w:val="19"/>
        </w:rPr>
        <w:t>npx wrangler d1 execute astrobox-contacts --remote --file=./schema.sql</w:t>
      </w:r>
      <w:r>
        <w:br/>
      </w:r>
      <w:r>
        <w:rPr>
          <w:rFonts w:ascii="Consolas" w:hAnsi="Consolas" w:eastAsia="Consolas"/>
          <w:sz w:val="19"/>
        </w:rPr>
        <w:t>npx wrangler d1 execute astrobox-contacts --local --file=./schema.sql   # ローカル確認用</w:t>
      </w:r>
    </w:p>
    <w:p>
      <w:pPr>
        <w:spacing w:after="120"/>
      </w:pPr>
      <w:r>
        <w:rPr>
          <w:b/>
          <w:i w:val="0"/>
          <w:sz w:val="24"/>
          <w:rFonts w:eastAsia="Yu Gothic"/>
        </w:rPr>
        <w:t>9.5 APIルートの書き換え（src/pages/api/contact.ts）</w:t>
      </w:r>
    </w:p>
    <w:p>
      <w:pPr>
        <w:pStyle w:val="ListBullet"/>
      </w:pPr>
      <w:r>
        <w:rPr>
          <w:rFonts w:eastAsia="Yu Gothic"/>
        </w:rPr>
        <w:t>GASへのfetch転送コードを削除。</w:t>
      </w:r>
    </w:p>
    <w:p>
      <w:pPr>
        <w:pStyle w:val="ListBullet"/>
      </w:pPr>
      <w:r>
        <w:rPr>
          <w:rFonts w:eastAsia="Yu Gothic"/>
        </w:rPr>
        <w:t>@astrojs/cloudflare（バージョン14.2.4、Vite Pluginベースの新しいアーキテクチャ）では、Cloudflareバインディングへのアクセス方法が旧来の Astro.locals.runtime.env 方式から、Workerランタイム標準の cloudflare:workers モジュールから直接 env をimportする方式に変わっている点に注意（Astro公式ドキュメントで確認済み）。</w:t>
      </w:r>
    </w:p>
    <w:p>
      <w:pPr>
        <w:pStyle w:val="ListBullet"/>
      </w:pPr>
      <w:r>
        <w:rPr>
          <w:rFonts w:eastAsia="Yu Gothic"/>
        </w:rPr>
        <w:t>この env は workerdランタイム専用のため、ローカルの astro dev（node アダプター）では動作しない。ローカル確認には astro build &amp;&amp; astro preview（workerdランタイムで動作）を使う必要がある。</w:t>
      </w:r>
    </w:p>
    <w:p>
      <w:pPr>
        <w:spacing w:before="80" w:after="160"/>
        <w:ind w:left="227"/>
        <w:shd w:val="clear" w:color="auto" w:fill="F2F2F2"/>
      </w:pPr>
      <w:r>
        <w:rPr>
          <w:rFonts w:ascii="Consolas" w:hAnsi="Consolas" w:eastAsia="Consolas"/>
          <w:sz w:val="19"/>
        </w:rPr>
        <w:t>import type { APIRoute } from 'astro';</w:t>
      </w:r>
      <w:r>
        <w:br/>
      </w:r>
      <w:r>
        <w:rPr>
          <w:rFonts w:ascii="Consolas" w:hAnsi="Consolas" w:eastAsia="Consolas"/>
          <w:sz w:val="19"/>
        </w:rPr>
        <w:t>import { env } from 'cloudflare:workers';</w:t>
      </w:r>
      <w:r>
        <w:br/>
      </w:r>
      <w:r>
        <w:rPr>
          <w:rFonts w:ascii="Consolas" w:hAnsi="Consolas" w:eastAsia="Consolas"/>
          <w:sz w:val="19"/>
        </w:rPr>
        <w:t xml:space="preserve"> </w:t>
      </w:r>
      <w:r>
        <w:br/>
      </w:r>
      <w:r>
        <w:rPr>
          <w:rFonts w:ascii="Consolas" w:hAnsi="Consolas" w:eastAsia="Consolas"/>
          <w:sz w:val="19"/>
        </w:rPr>
        <w:t>export const prerender = false;</w:t>
      </w:r>
      <w:r>
        <w:br/>
      </w:r>
      <w:r>
        <w:rPr>
          <w:rFonts w:ascii="Consolas" w:hAnsi="Consolas" w:eastAsia="Consolas"/>
          <w:sz w:val="19"/>
        </w:rPr>
        <w:t xml:space="preserve"> </w:t>
      </w:r>
      <w:r>
        <w:br/>
      </w:r>
      <w:r>
        <w:rPr>
          <w:rFonts w:ascii="Consolas" w:hAnsi="Consolas" w:eastAsia="Consolas"/>
          <w:sz w:val="19"/>
        </w:rPr>
        <w:t>const RESEND_FROM = 'Astrobox &lt;noreply@blauerwind.com&gt;';</w:t>
      </w:r>
      <w:r>
        <w:br/>
      </w:r>
      <w:r>
        <w:rPr>
          <w:rFonts w:ascii="Consolas" w:hAnsi="Consolas" w:eastAsia="Consolas"/>
          <w:sz w:val="19"/>
        </w:rPr>
        <w:t>const OWNER_EMAIL = 'yomomobile@gmail.com';</w:t>
      </w:r>
      <w:r>
        <w:br/>
      </w:r>
      <w:r>
        <w:rPr>
          <w:rFonts w:ascii="Consolas" w:hAnsi="Consolas" w:eastAsia="Consolas"/>
          <w:sz w:val="19"/>
        </w:rPr>
        <w:t xml:space="preserve"> </w:t>
      </w:r>
      <w:r>
        <w:br/>
      </w:r>
      <w:r>
        <w:rPr>
          <w:rFonts w:ascii="Consolas" w:hAnsi="Consolas" w:eastAsia="Consolas"/>
          <w:sz w:val="19"/>
        </w:rPr>
        <w:t>async function sendMail(to: string, subject: string, text: string) {</w:t>
      </w:r>
      <w:r>
        <w:br/>
      </w:r>
      <w:r>
        <w:rPr>
          <w:rFonts w:ascii="Consolas" w:hAnsi="Consolas" w:eastAsia="Consolas"/>
          <w:sz w:val="19"/>
        </w:rPr>
        <w:tab/>
        <w:t>const res = await fetch('https://api.resend.com/emails', {</w:t>
      </w:r>
      <w:r>
        <w:br/>
      </w:r>
      <w:r>
        <w:rPr>
          <w:rFonts w:ascii="Consolas" w:hAnsi="Consolas" w:eastAsia="Consolas"/>
          <w:sz w:val="19"/>
        </w:rPr>
        <w:tab/>
        <w:tab/>
        <w:t>method: 'POST',</w:t>
      </w:r>
      <w:r>
        <w:br/>
      </w:r>
      <w:r>
        <w:rPr>
          <w:rFonts w:ascii="Consolas" w:hAnsi="Consolas" w:eastAsia="Consolas"/>
          <w:sz w:val="19"/>
        </w:rPr>
        <w:tab/>
        <w:tab/>
        <w:t>headers: {</w:t>
      </w:r>
      <w:r>
        <w:br/>
      </w:r>
      <w:r>
        <w:rPr>
          <w:rFonts w:ascii="Consolas" w:hAnsi="Consolas" w:eastAsia="Consolas"/>
          <w:sz w:val="19"/>
        </w:rPr>
        <w:tab/>
        <w:tab/>
        <w:tab/>
        <w:t>Authorization: `Bearer ${env.RESEND_API_KEY}`,</w:t>
      </w:r>
      <w:r>
        <w:br/>
      </w:r>
      <w:r>
        <w:rPr>
          <w:rFonts w:ascii="Consolas" w:hAnsi="Consolas" w:eastAsia="Consolas"/>
          <w:sz w:val="19"/>
        </w:rPr>
        <w:tab/>
        <w:tab/>
        <w:tab/>
        <w:t>'Content-Type': 'application/json',</w:t>
      </w:r>
      <w:r>
        <w:br/>
      </w:r>
      <w:r>
        <w:rPr>
          <w:rFonts w:ascii="Consolas" w:hAnsi="Consolas" w:eastAsia="Consolas"/>
          <w:sz w:val="19"/>
        </w:rPr>
        <w:tab/>
        <w:tab/>
        <w:t>},</w:t>
      </w:r>
      <w:r>
        <w:br/>
      </w:r>
      <w:r>
        <w:rPr>
          <w:rFonts w:ascii="Consolas" w:hAnsi="Consolas" w:eastAsia="Consolas"/>
          <w:sz w:val="19"/>
        </w:rPr>
        <w:tab/>
        <w:tab/>
        <w:t>body: JSON.stringify({ from: RESEND_FROM, to, subject, text }),</w:t>
      </w:r>
      <w:r>
        <w:br/>
      </w:r>
      <w:r>
        <w:rPr>
          <w:rFonts w:ascii="Consolas" w:hAnsi="Consolas" w:eastAsia="Consolas"/>
          <w:sz w:val="19"/>
        </w:rPr>
        <w:tab/>
        <w:t>});</w:t>
      </w:r>
      <w:r>
        <w:br/>
      </w:r>
      <w:r>
        <w:rPr>
          <w:rFonts w:ascii="Consolas" w:hAnsi="Consolas" w:eastAsia="Consolas"/>
          <w:sz w:val="19"/>
        </w:rPr>
        <w:tab/>
        <w:t>if (!res.ok) {</w:t>
      </w:r>
      <w:r>
        <w:br/>
      </w:r>
      <w:r>
        <w:rPr>
          <w:rFonts w:ascii="Consolas" w:hAnsi="Consolas" w:eastAsia="Consolas"/>
          <w:sz w:val="19"/>
        </w:rPr>
        <w:tab/>
        <w:tab/>
        <w:t>console.error('Resend送信失敗', to, await res.text());</w:t>
      </w:r>
      <w:r>
        <w:br/>
      </w:r>
      <w:r>
        <w:rPr>
          <w:rFonts w:ascii="Consolas" w:hAnsi="Consolas" w:eastAsia="Consolas"/>
          <w:sz w:val="19"/>
        </w:rPr>
        <w:tab/>
        <w:t>}</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export const POST: APIRoute = async ({ request, redirect }) =&gt; {</w:t>
      </w:r>
      <w:r>
        <w:br/>
      </w:r>
      <w:r>
        <w:rPr>
          <w:rFonts w:ascii="Consolas" w:hAnsi="Consolas" w:eastAsia="Consolas"/>
          <w:sz w:val="19"/>
        </w:rPr>
        <w:tab/>
        <w:t>const formData = await request.formData();</w:t>
      </w:r>
      <w:r>
        <w:br/>
      </w:r>
      <w:r>
        <w:rPr>
          <w:rFonts w:ascii="Consolas" w:hAnsi="Consolas" w:eastAsia="Consolas"/>
          <w:sz w:val="19"/>
        </w:rPr>
        <w:t xml:space="preserve"> </w:t>
      </w:r>
      <w:r>
        <w:br/>
      </w:r>
      <w:r>
        <w:rPr>
          <w:rFonts w:ascii="Consolas" w:hAnsi="Consolas" w:eastAsia="Consolas"/>
          <w:sz w:val="19"/>
        </w:rPr>
        <w:tab/>
        <w:t>// ハニーポット: 人間には見えない欄が埋まっていたらbotとみなし、何もせず完了扱いにする</w:t>
      </w:r>
      <w:r>
        <w:br/>
      </w:r>
      <w:r>
        <w:rPr>
          <w:rFonts w:ascii="Consolas" w:hAnsi="Consolas" w:eastAsia="Consolas"/>
          <w:sz w:val="19"/>
        </w:rPr>
        <w:tab/>
        <w:t>if (formData.get('bot-field')) {</w:t>
      </w:r>
      <w:r>
        <w:br/>
      </w:r>
      <w:r>
        <w:rPr>
          <w:rFonts w:ascii="Consolas" w:hAnsi="Consolas" w:eastAsia="Consolas"/>
          <w:sz w:val="19"/>
        </w:rPr>
        <w:tab/>
        <w:tab/>
        <w:t>return redirect('/thanks');</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const name = formData.get('name');</w:t>
      </w:r>
      <w:r>
        <w:br/>
      </w:r>
      <w:r>
        <w:rPr>
          <w:rFonts w:ascii="Consolas" w:hAnsi="Consolas" w:eastAsia="Consolas"/>
          <w:sz w:val="19"/>
        </w:rPr>
        <w:tab/>
        <w:t>const email = formData.get('email');</w:t>
      </w:r>
      <w:r>
        <w:br/>
      </w:r>
      <w:r>
        <w:rPr>
          <w:rFonts w:ascii="Consolas" w:hAnsi="Consolas" w:eastAsia="Consolas"/>
          <w:sz w:val="19"/>
        </w:rPr>
        <w:tab/>
        <w:t>const message = formData.get('message');</w:t>
      </w:r>
      <w:r>
        <w:br/>
      </w:r>
      <w:r>
        <w:rPr>
          <w:rFonts w:ascii="Consolas" w:hAnsi="Consolas" w:eastAsia="Consolas"/>
          <w:sz w:val="19"/>
        </w:rPr>
        <w:t xml:space="preserve"> </w:t>
      </w:r>
      <w:r>
        <w:br/>
      </w:r>
      <w:r>
        <w:rPr>
          <w:rFonts w:ascii="Consolas" w:hAnsi="Consolas" w:eastAsia="Consolas"/>
          <w:sz w:val="19"/>
        </w:rPr>
        <w:tab/>
        <w:t>if (!name || !email || !message) {</w:t>
      </w:r>
      <w:r>
        <w:br/>
      </w:r>
      <w:r>
        <w:rPr>
          <w:rFonts w:ascii="Consolas" w:hAnsi="Consolas" w:eastAsia="Consolas"/>
          <w:sz w:val="19"/>
        </w:rPr>
        <w:tab/>
        <w:tab/>
        <w:t>return new Response('必須項目が入力されていません', { status: 400 });</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const id = crypto.randomUUID();</w:t>
      </w:r>
      <w:r>
        <w:br/>
      </w:r>
      <w:r>
        <w:rPr>
          <w:rFonts w:ascii="Consolas" w:hAnsi="Consolas" w:eastAsia="Consolas"/>
          <w:sz w:val="19"/>
        </w:rPr>
        <w:tab/>
        <w:t>await env.DB.prepare(</w:t>
      </w:r>
      <w:r>
        <w:br/>
      </w:r>
      <w:r>
        <w:rPr>
          <w:rFonts w:ascii="Consolas" w:hAnsi="Consolas" w:eastAsia="Consolas"/>
          <w:sz w:val="19"/>
        </w:rPr>
        <w:tab/>
        <w:tab/>
        <w:t>'INSERT INTO contacts (id, name, email, message) VALUES (?, ?, ?, ?)',</w:t>
      </w:r>
      <w:r>
        <w:br/>
      </w:r>
      <w:r>
        <w:rPr>
          <w:rFonts w:ascii="Consolas" w:hAnsi="Consolas" w:eastAsia="Consolas"/>
          <w:sz w:val="19"/>
        </w:rPr>
        <w:tab/>
        <w:t>)</w:t>
      </w:r>
      <w:r>
        <w:br/>
      </w:r>
      <w:r>
        <w:rPr>
          <w:rFonts w:ascii="Consolas" w:hAnsi="Consolas" w:eastAsia="Consolas"/>
          <w:sz w:val="19"/>
        </w:rPr>
        <w:tab/>
        <w:tab/>
        <w:t>.bind(id, name, email, message)</w:t>
      </w:r>
      <w:r>
        <w:br/>
      </w:r>
      <w:r>
        <w:rPr>
          <w:rFonts w:ascii="Consolas" w:hAnsi="Consolas" w:eastAsia="Consolas"/>
          <w:sz w:val="19"/>
        </w:rPr>
        <w:tab/>
        <w:tab/>
        <w:t>.run();</w:t>
      </w:r>
      <w:r>
        <w:br/>
      </w:r>
      <w:r>
        <w:rPr>
          <w:rFonts w:ascii="Consolas" w:hAnsi="Consolas" w:eastAsia="Consolas"/>
          <w:sz w:val="19"/>
        </w:rPr>
        <w:t xml:space="preserve"> </w:t>
      </w:r>
      <w:r>
        <w:br/>
      </w:r>
      <w:r>
        <w:rPr>
          <w:rFonts w:ascii="Consolas" w:hAnsi="Consolas" w:eastAsia="Consolas"/>
          <w:sz w:val="19"/>
        </w:rPr>
        <w:tab/>
        <w:t>await Promise.all([</w:t>
      </w:r>
      <w:r>
        <w:br/>
      </w:r>
      <w:r>
        <w:rPr>
          <w:rFonts w:ascii="Consolas" w:hAnsi="Consolas" w:eastAsia="Consolas"/>
          <w:sz w:val="19"/>
        </w:rPr>
        <w:tab/>
        <w:tab/>
        <w:t>sendMail(</w:t>
      </w:r>
      <w:r>
        <w:br/>
      </w:r>
      <w:r>
        <w:rPr>
          <w:rFonts w:ascii="Consolas" w:hAnsi="Consolas" w:eastAsia="Consolas"/>
          <w:sz w:val="19"/>
        </w:rPr>
        <w:tab/>
        <w:tab/>
        <w:tab/>
        <w:t>String(email),</w:t>
      </w:r>
      <w:r>
        <w:br/>
      </w:r>
      <w:r>
        <w:rPr>
          <w:rFonts w:ascii="Consolas" w:hAnsi="Consolas" w:eastAsia="Consolas"/>
          <w:sz w:val="19"/>
        </w:rPr>
        <w:tab/>
        <w:tab/>
        <w:tab/>
        <w:t>'お問い合わせありがとうございます',</w:t>
      </w:r>
      <w:r>
        <w:br/>
      </w:r>
      <w:r>
        <w:rPr>
          <w:rFonts w:ascii="Consolas" w:hAnsi="Consolas" w:eastAsia="Consolas"/>
          <w:sz w:val="19"/>
        </w:rPr>
        <w:tab/>
        <w:tab/>
        <w:tab/>
        <w:t>`${name} 様\n\nお問い合わせいただきありがとうございます。以下の内容で受け付けました。\n\n---\n${message}\n---\n\n内容を確認の上、担当者よりご連絡いたします。`,</w:t>
      </w:r>
      <w:r>
        <w:br/>
      </w:r>
      <w:r>
        <w:rPr>
          <w:rFonts w:ascii="Consolas" w:hAnsi="Consolas" w:eastAsia="Consolas"/>
          <w:sz w:val="19"/>
        </w:rPr>
        <w:tab/>
        <w:tab/>
        <w:t>),</w:t>
      </w:r>
      <w:r>
        <w:br/>
      </w:r>
      <w:r>
        <w:rPr>
          <w:rFonts w:ascii="Consolas" w:hAnsi="Consolas" w:eastAsia="Consolas"/>
          <w:sz w:val="19"/>
        </w:rPr>
        <w:tab/>
        <w:tab/>
        <w:t>sendMail(</w:t>
      </w:r>
      <w:r>
        <w:br/>
      </w:r>
      <w:r>
        <w:rPr>
          <w:rFonts w:ascii="Consolas" w:hAnsi="Consolas" w:eastAsia="Consolas"/>
          <w:sz w:val="19"/>
        </w:rPr>
        <w:tab/>
        <w:tab/>
        <w:tab/>
        <w:t>OWNER_EMAIL,</w:t>
      </w:r>
      <w:r>
        <w:br/>
      </w:r>
      <w:r>
        <w:rPr>
          <w:rFonts w:ascii="Consolas" w:hAnsi="Consolas" w:eastAsia="Consolas"/>
          <w:sz w:val="19"/>
        </w:rPr>
        <w:tab/>
        <w:tab/>
        <w:tab/>
        <w:t>'【astrobox】お問い合わせが届きました',</w:t>
      </w:r>
      <w:r>
        <w:br/>
      </w:r>
      <w:r>
        <w:rPr>
          <w:rFonts w:ascii="Consolas" w:hAnsi="Consolas" w:eastAsia="Consolas"/>
          <w:sz w:val="19"/>
        </w:rPr>
        <w:tab/>
        <w:tab/>
        <w:tab/>
        <w:t>`お名前: ${name}\nメール: ${email}\n\n${message}`,</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return redirect('/thanks');</w:t>
      </w:r>
      <w:r>
        <w:br/>
      </w:r>
      <w:r>
        <w:rPr>
          <w:rFonts w:ascii="Consolas" w:hAnsi="Consolas" w:eastAsia="Consolas"/>
          <w:sz w:val="19"/>
        </w:rPr>
        <w:t>};</w:t>
      </w:r>
    </w:p>
    <w:p>
      <w:pPr>
        <w:pStyle w:val="ListBullet"/>
      </w:pPr>
      <w:r>
        <w:rPr>
          <w:rFonts w:eastAsia="Yu Gothic"/>
        </w:rPr>
        <w:t>D1への保存とメール送信のどちらが失敗しても、問い合わせ内容自体はINSERTが成功すれば失われない設計とした（メール送信の失敗はconsole.errorに記録するのみで処理をブロックしない）。</w:t>
      </w:r>
    </w:p>
    <w:p>
      <w:pPr>
        <w:spacing w:after="120"/>
      </w:pPr>
      <w:r>
        <w:rPr>
          <w:b/>
          <w:i w:val="0"/>
          <w:sz w:val="24"/>
          <w:rFonts w:eastAsia="Yu Gothic"/>
        </w:rPr>
        <w:t>9.6 型定義の整備</w:t>
      </w:r>
    </w:p>
    <w:p>
      <w:pPr>
        <w:spacing w:before="80" w:after="160"/>
        <w:ind w:left="227"/>
        <w:shd w:val="clear" w:color="auto" w:fill="F2F2F2"/>
      </w:pPr>
      <w:r>
        <w:rPr>
          <w:rFonts w:ascii="Consolas" w:hAnsi="Consolas" w:eastAsia="Consolas"/>
          <w:sz w:val="19"/>
        </w:rPr>
        <w:t>npx wrangler types  # → worker-configuration.d.ts を自動生成（D1バインディングの型を反映）</w:t>
      </w:r>
    </w:p>
    <w:p>
      <w:pPr>
        <w:pStyle w:val="ListBullet"/>
      </w:pPr>
      <w:r>
        <w:rPr>
          <w:rFonts w:eastAsia="Yu Gothic"/>
        </w:rPr>
        <w:t>RESEND_API_KEY はCloudflareのシークレット（wrangler secret put で登録するため wrangler.jsonc には記載しない）であり、wrangler types では型が生成されない。そのため src/env.d.ts を新規作成し、Env型を手動で拡張した。</w:t>
      </w:r>
    </w:p>
    <w:p>
      <w:pPr>
        <w:spacing w:before="80" w:after="160"/>
        <w:ind w:left="227"/>
        <w:shd w:val="clear" w:color="auto" w:fill="F2F2F2"/>
      </w:pPr>
      <w:r>
        <w:rPr>
          <w:rFonts w:ascii="Consolas" w:hAnsi="Consolas" w:eastAsia="Consolas"/>
          <w:sz w:val="19"/>
        </w:rPr>
        <w:t>declare global {</w:t>
      </w:r>
      <w:r>
        <w:br/>
      </w:r>
      <w:r>
        <w:rPr>
          <w:rFonts w:ascii="Consolas" w:hAnsi="Consolas" w:eastAsia="Consolas"/>
          <w:sz w:val="19"/>
        </w:rPr>
        <w:tab/>
        <w:t>interface Env {</w:t>
      </w:r>
      <w:r>
        <w:br/>
      </w:r>
      <w:r>
        <w:rPr>
          <w:rFonts w:ascii="Consolas" w:hAnsi="Consolas" w:eastAsia="Consolas"/>
          <w:sz w:val="19"/>
        </w:rPr>
        <w:tab/>
        <w:tab/>
        <w:t>RESEND_API_KEY: string;</w:t>
      </w:r>
      <w:r>
        <w:br/>
      </w:r>
      <w:r>
        <w:rPr>
          <w:rFonts w:ascii="Consolas" w:hAnsi="Consolas" w:eastAsia="Consolas"/>
          <w:sz w:val="19"/>
        </w:rPr>
        <w:tab/>
        <w:t>}</w:t>
      </w:r>
      <w:r>
        <w:br/>
      </w:r>
      <w:r>
        <w:rPr>
          <w:rFonts w:ascii="Consolas" w:hAnsi="Consolas" w:eastAsia="Consolas"/>
          <w:sz w:val="19"/>
        </w:rPr>
        <w:t>}</w:t>
      </w:r>
    </w:p>
    <w:p>
      <w:pPr>
        <w:spacing w:after="120"/>
      </w:pPr>
      <w:r>
        <w:rPr>
          <w:b/>
          <w:i w:val="0"/>
          <w:sz w:val="24"/>
          <w:rFonts w:eastAsia="Yu Gothic"/>
        </w:rPr>
        <w:t>9.7 .gitignoreの更新</w:t>
      </w:r>
    </w:p>
    <w:p>
      <w:pPr>
        <w:spacing w:before="80" w:after="160"/>
        <w:ind w:left="227"/>
        <w:shd w:val="clear" w:color="auto" w:fill="F2F2F2"/>
      </w:pPr>
      <w:r>
        <w:rPr>
          <w:rFonts w:ascii="Consolas" w:hAnsi="Consolas" w:eastAsia="Consolas"/>
          <w:sz w:val="19"/>
        </w:rPr>
        <w:t># Cloudflare secrets for local dev</w:t>
      </w:r>
      <w:r>
        <w:br/>
      </w:r>
      <w:r>
        <w:rPr>
          <w:rFonts w:ascii="Consolas" w:hAnsi="Consolas" w:eastAsia="Consolas"/>
          <w:sz w:val="19"/>
        </w:rPr>
        <w:t>.dev.vars</w:t>
      </w:r>
      <w:r>
        <w:br/>
      </w:r>
      <w:r>
        <w:rPr>
          <w:rFonts w:ascii="Consolas" w:hAnsi="Consolas" w:eastAsia="Consolas"/>
          <w:sz w:val="19"/>
        </w:rPr>
        <w:t xml:space="preserve"> </w:t>
      </w:r>
      <w:r>
        <w:br/>
      </w:r>
      <w:r>
        <w:rPr>
          <w:rFonts w:ascii="Consolas" w:hAnsi="Consolas" w:eastAsia="Consolas"/>
          <w:sz w:val="19"/>
        </w:rPr>
        <w:t># generated Cloudflare/wrangler types</w:t>
      </w:r>
      <w:r>
        <w:br/>
      </w:r>
      <w:r>
        <w:rPr>
          <w:rFonts w:ascii="Consolas" w:hAnsi="Consolas" w:eastAsia="Consolas"/>
          <w:sz w:val="19"/>
        </w:rPr>
        <w:t>worker-configuration.d.ts</w:t>
      </w:r>
    </w:p>
    <w:p>
      <w:pPr>
        <w:spacing w:after="120"/>
      </w:pPr>
      <w:r>
        <w:rPr>
          <w:b/>
          <w:i w:val="0"/>
          <w:sz w:val="24"/>
          <w:rFonts w:eastAsia="Yu Gothic"/>
        </w:rPr>
        <w:t>9.8 Resend APIキーの発行とCloudflareへの登録</w:t>
      </w:r>
    </w:p>
    <w:p>
      <w:pPr>
        <w:pStyle w:val="ListBullet"/>
      </w:pPr>
      <w:r>
        <w:rPr>
          <w:rFonts w:eastAsia="Yu Gothic"/>
        </w:rPr>
        <w:t>Resend（https://resend.com）にサインアップ（yomomobile@gmail.com）。</w:t>
      </w:r>
    </w:p>
    <w:p>
      <w:pPr>
        <w:pStyle w:val="ListBullet"/>
      </w:pPr>
      <w:r>
        <w:rPr>
          <w:rFonts w:eastAsia="Yu Gothic"/>
        </w:rPr>
        <w:t>「API keys」画面で新規キーを発行（Name: astrobox_key、Permission: Full access、Domain: All domains）。</w:t>
      </w:r>
    </w:p>
    <w:p>
      <w:pPr>
        <w:spacing w:before="80" w:after="160"/>
        <w:ind w:left="227"/>
        <w:shd w:val="clear" w:color="auto" w:fill="F2F2F2"/>
      </w:pPr>
      <w:r>
        <w:rPr>
          <w:rFonts w:ascii="Consolas" w:hAnsi="Consolas" w:eastAsia="Consolas"/>
          <w:sz w:val="19"/>
        </w:rPr>
        <w:t>npx wrangler secret put RESEND_API_KEY</w:t>
      </w:r>
    </w:p>
    <w:p>
      <w:pPr>
        <w:spacing w:after="120"/>
      </w:pPr>
      <w:r>
        <w:rPr>
          <w:b/>
          <w:i w:val="0"/>
          <w:sz w:val="20"/>
          <w:rFonts w:eastAsia="Yu Gothic"/>
        </w:rPr>
        <w:t>【トラブルシューティング】</w:t>
      </w:r>
    </w:p>
    <w:p>
      <w:pPr>
        <w:pStyle w:val="ListBullet"/>
      </w:pPr>
      <w:r>
        <w:rPr>
          <w:rFonts w:eastAsia="Yu Gothic"/>
        </w:rPr>
        <w:t>当初、型生成のために wrangler.jsonc の "vars" に RESEND_API_KEY の空文字プレースホルダーを追加していたが、これが実際に「値が空の環境変数（vars）」としてデプロイされてしまい、後から wrangler secret put で同名のシークレットを登録しようとした際に "Binding name 'RESEND_API_KEY' already in use" エラーが発生した。</w:t>
      </w:r>
    </w:p>
    <w:p>
      <w:pPr>
        <w:pStyle w:val="ListBullet"/>
      </w:pPr>
      <w:r>
        <w:rPr>
          <w:rFonts w:eastAsia="Yu Gothic"/>
        </w:rPr>
        <w:t>対応として、wrangler.jsonc から vars.RESEND_API_KEY のプレースホルダーを削除し、型は前述の src/env.d.ts で手動補完する方式に変更した。教訓: 同一名称の vars（環境変数）と secrets（シークレット）は共存できない。</w:t>
      </w:r>
    </w:p>
    <w:p>
      <w:pPr>
        <w:spacing w:after="120"/>
      </w:pPr>
      <w:r>
        <w:rPr>
          <w:b/>
          <w:i w:val="0"/>
          <w:sz w:val="24"/>
          <w:rFonts w:eastAsia="Yu Gothic"/>
        </w:rPr>
        <w:t>9.9 独自ドメインでのメール送信認証（Resend × スタードメイン）</w:t>
      </w:r>
    </w:p>
    <w:p>
      <w:pPr>
        <w:pStyle w:val="ListBullet"/>
      </w:pPr>
      <w:r>
        <w:rPr>
          <w:rFonts w:eastAsia="Yu Gothic"/>
        </w:rPr>
        <w:t>目的: Resendのテスト用送信元アドレス（onboarding@resend.dev）では、Resendアカウント所有者以外のメールアドレスに送信できない制約があるため、実際の訪問者に自動返信を届けるには独自ドメインの認証が必要。</w:t>
      </w:r>
    </w:p>
    <w:p>
      <w:pPr>
        <w:pStyle w:val="ListBullet"/>
      </w:pPr>
      <w:r>
        <w:rPr>
          <w:rFonts w:eastAsia="Yu Gothic"/>
        </w:rPr>
        <w:t>検討の結果、サイト自体をCloudflare上で独自ドメイン化する対応（astrobox.blauerwind.comをサブドメインとしてCloudflareの独立ゾーンにする案）は、Cloudflareの標準UIがルートドメインの追加にしか対応しておらず断念。メール送信認証のみを目的として、ルートドメイン blauerwind.com をそのままResendに登録する方針に切り替えた。</w:t>
      </w:r>
    </w:p>
    <w:p>
      <w:pPr>
        <w:pStyle w:val="ListBullet"/>
      </w:pPr>
      <w:r>
        <w:rPr>
          <w:rFonts w:eastAsia="Yu Gothic"/>
        </w:rPr>
        <w:t>Resendの「Domains」画面（https://resend.com/domains）で blauerwind.com を追加。</w:t>
      </w:r>
    </w:p>
    <w:p>
      <w:pPr>
        <w:pStyle w:val="ListBullet"/>
      </w:pPr>
      <w:r>
        <w:rPr>
          <w:rFonts w:eastAsia="Yu Gothic"/>
        </w:rPr>
        <w:t>Resendが提示した以下のDNSレコードを、スタードメインの管理画面（スタードメイン管理 → ドメイン管理 → blauerwind.com → レコード追加）に、ホスト名を"ドメイン込みのフル形式"で入力し登録した。</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Fonts w:eastAsia="Yu Gothic"/>
              </w:rPr>
              <w:t>用途</w:t>
            </w:r>
          </w:p>
        </w:tc>
        <w:tc>
          <w:tcPr>
            <w:tcW w:type="dxa" w:w="2160"/>
          </w:tcPr>
          <w:p>
            <w:r/>
            <w:r>
              <w:rPr>
                <w:b/>
                <w:sz w:val="19"/>
                <w:rFonts w:eastAsia="Yu Gothic"/>
              </w:rPr>
              <w:t>ホスト名</w:t>
            </w:r>
          </w:p>
        </w:tc>
        <w:tc>
          <w:tcPr>
            <w:tcW w:type="dxa" w:w="2160"/>
          </w:tcPr>
          <w:p>
            <w:r/>
            <w:r>
              <w:rPr>
                <w:b/>
                <w:sz w:val="19"/>
                <w:rFonts w:eastAsia="Yu Gothic"/>
              </w:rPr>
              <w:t>タイプ</w:t>
            </w:r>
          </w:p>
        </w:tc>
        <w:tc>
          <w:tcPr>
            <w:tcW w:type="dxa" w:w="2160"/>
          </w:tcPr>
          <w:p>
            <w:r/>
            <w:r>
              <w:rPr>
                <w:b/>
                <w:sz w:val="19"/>
                <w:rFonts w:eastAsia="Yu Gothic"/>
              </w:rPr>
              <w:t>値（コンテンツ）</w:t>
            </w:r>
          </w:p>
        </w:tc>
      </w:tr>
      <w:tr>
        <w:tc>
          <w:tcPr>
            <w:tcW w:type="dxa" w:w="2160"/>
          </w:tcPr>
          <w:p>
            <w:r/>
            <w:r>
              <w:rPr>
                <w:sz w:val="18"/>
                <w:rFonts w:eastAsia="Yu Gothic"/>
              </w:rPr>
              <w:t>DKIM（ドメイン認証）</w:t>
            </w:r>
          </w:p>
        </w:tc>
        <w:tc>
          <w:tcPr>
            <w:tcW w:type="dxa" w:w="2160"/>
          </w:tcPr>
          <w:p>
            <w:r/>
            <w:r>
              <w:rPr>
                <w:sz w:val="18"/>
                <w:rFonts w:eastAsia="Yu Gothic"/>
              </w:rPr>
              <w:t>resend._domainkey.blauerwind.com</w:t>
            </w:r>
          </w:p>
        </w:tc>
        <w:tc>
          <w:tcPr>
            <w:tcW w:type="dxa" w:w="2160"/>
          </w:tcPr>
          <w:p>
            <w:r/>
            <w:r>
              <w:rPr>
                <w:sz w:val="18"/>
                <w:rFonts w:eastAsia="Yu Gothic"/>
              </w:rPr>
              <w:t>TXT</w:t>
            </w:r>
          </w:p>
        </w:tc>
        <w:tc>
          <w:tcPr>
            <w:tcW w:type="dxa" w:w="2160"/>
          </w:tcPr>
          <w:p>
            <w:r/>
            <w:r>
              <w:rPr>
                <w:sz w:val="18"/>
                <w:rFonts w:eastAsia="Yu Gothic"/>
              </w:rPr>
              <w:t>p=MIGfMA0GCSqGSIb3DQEBAQUAA4GNADCBiQKBgQDTeKC+qubbm1fidWe3uyhW3WxvSzPiVmsrZPU1ImbTQQhMHdW890dftUgcZLOTG8YlkHQgwUwu/CRbohgNuj9s8dIUnuhwpn9gVIIa2WWEKsT8tjEL9/1qH5S0sj/AI06V7Bsd15VYghdMZnUxAUuO53WoNyr8smE/Bcd/9hXzFQIDAQAB</w:t>
            </w:r>
          </w:p>
        </w:tc>
      </w:tr>
      <w:tr>
        <w:tc>
          <w:tcPr>
            <w:tcW w:type="dxa" w:w="2160"/>
          </w:tcPr>
          <w:p>
            <w:r/>
            <w:r>
              <w:rPr>
                <w:sz w:val="18"/>
                <w:rFonts w:eastAsia="Yu Gothic"/>
              </w:rPr>
              <w:t>SPF（送信許可・1）</w:t>
            </w:r>
          </w:p>
        </w:tc>
        <w:tc>
          <w:tcPr>
            <w:tcW w:type="dxa" w:w="2160"/>
          </w:tcPr>
          <w:p>
            <w:r/>
            <w:r>
              <w:rPr>
                <w:sz w:val="18"/>
                <w:rFonts w:eastAsia="Yu Gothic"/>
              </w:rPr>
              <w:t>rsend.blauerwind.com</w:t>
            </w:r>
          </w:p>
        </w:tc>
        <w:tc>
          <w:tcPr>
            <w:tcW w:type="dxa" w:w="2160"/>
          </w:tcPr>
          <w:p>
            <w:r/>
            <w:r>
              <w:rPr>
                <w:sz w:val="18"/>
                <w:rFonts w:eastAsia="Yu Gothic"/>
              </w:rPr>
              <w:t>CNAME</w:t>
            </w:r>
          </w:p>
        </w:tc>
        <w:tc>
          <w:tcPr>
            <w:tcW w:type="dxa" w:w="2160"/>
          </w:tcPr>
          <w:p>
            <w:r/>
            <w:r>
              <w:rPr>
                <w:sz w:val="18"/>
                <w:rFonts w:eastAsia="Yu Gothic"/>
              </w:rPr>
              <w:t>rsend-apne1.forge.rmta.net</w:t>
            </w:r>
          </w:p>
        </w:tc>
      </w:tr>
      <w:tr>
        <w:tc>
          <w:tcPr>
            <w:tcW w:type="dxa" w:w="2160"/>
          </w:tcPr>
          <w:p>
            <w:r/>
            <w:r>
              <w:rPr>
                <w:sz w:val="18"/>
                <w:rFonts w:eastAsia="Yu Gothic"/>
              </w:rPr>
              <w:t>SPF（送信許可・2）</w:t>
            </w:r>
          </w:p>
        </w:tc>
        <w:tc>
          <w:tcPr>
            <w:tcW w:type="dxa" w:w="2160"/>
          </w:tcPr>
          <w:p>
            <w:r/>
            <w:r>
              <w:rPr>
                <w:sz w:val="18"/>
                <w:rFonts w:eastAsia="Yu Gothic"/>
              </w:rPr>
              <w:t>send.blauerwind.com</w:t>
            </w:r>
          </w:p>
        </w:tc>
        <w:tc>
          <w:tcPr>
            <w:tcW w:type="dxa" w:w="2160"/>
          </w:tcPr>
          <w:p>
            <w:r/>
            <w:r>
              <w:rPr>
                <w:sz w:val="18"/>
                <w:rFonts w:eastAsia="Yu Gothic"/>
              </w:rPr>
              <w:t>CNAME</w:t>
            </w:r>
          </w:p>
        </w:tc>
        <w:tc>
          <w:tcPr>
            <w:tcW w:type="dxa" w:w="2160"/>
          </w:tcPr>
          <w:p>
            <w:r/>
            <w:r>
              <w:rPr>
                <w:sz w:val="18"/>
                <w:rFonts w:eastAsia="Yu Gothic"/>
              </w:rPr>
              <w:t>send.forge.rmta.net</w:t>
            </w:r>
          </w:p>
        </w:tc>
      </w:tr>
      <w:tr>
        <w:tc>
          <w:tcPr>
            <w:tcW w:type="dxa" w:w="2160"/>
          </w:tcPr>
          <w:p>
            <w:r/>
            <w:r>
              <w:rPr>
                <w:sz w:val="18"/>
                <w:rFonts w:eastAsia="Yu Gothic"/>
              </w:rPr>
              <w:t>DMARC（任意・推奨）</w:t>
            </w:r>
          </w:p>
        </w:tc>
        <w:tc>
          <w:tcPr>
            <w:tcW w:type="dxa" w:w="2160"/>
          </w:tcPr>
          <w:p>
            <w:r/>
            <w:r>
              <w:rPr>
                <w:sz w:val="18"/>
                <w:rFonts w:eastAsia="Yu Gothic"/>
              </w:rPr>
              <w:t>_dmarc.blauerwind.com</w:t>
            </w:r>
          </w:p>
        </w:tc>
        <w:tc>
          <w:tcPr>
            <w:tcW w:type="dxa" w:w="2160"/>
          </w:tcPr>
          <w:p>
            <w:r/>
            <w:r>
              <w:rPr>
                <w:sz w:val="18"/>
                <w:rFonts w:eastAsia="Yu Gothic"/>
              </w:rPr>
              <w:t>TXT</w:t>
            </w:r>
          </w:p>
        </w:tc>
        <w:tc>
          <w:tcPr>
            <w:tcW w:type="dxa" w:w="2160"/>
          </w:tcPr>
          <w:p>
            <w:r/>
            <w:r>
              <w:rPr>
                <w:sz w:val="18"/>
                <w:rFonts w:eastAsia="Yu Gothic"/>
              </w:rPr>
              <w:t>v=DMARC1; p=none;</w:t>
            </w:r>
          </w:p>
        </w:tc>
      </w:tr>
    </w:tbl>
    <w:p>
      <w:pPr>
        <w:spacing w:after="80"/>
      </w:pPr>
    </w:p>
    <w:p>
      <w:pPr>
        <w:pStyle w:val="ListBullet"/>
      </w:pPr>
      <w:r>
        <w:rPr>
          <w:rFonts w:eastAsia="Yu Gothic"/>
        </w:rPr>
        <w:t>「Enable Receiving」（このドメインでのメール受信設定）はオフのままとした（送信のみ利用のため）。</w:t>
      </w:r>
    </w:p>
    <w:p>
      <w:pPr>
        <w:pStyle w:val="ListBullet"/>
      </w:pPr>
      <w:r>
        <w:rPr>
          <w:rFonts w:eastAsia="Yu Gothic"/>
        </w:rPr>
        <w:t>スタードメイン側の登録完了後、Resend画面で「I've added the records」をクリックしDNS検証を実行。数時間程度でステータスが Verified になったことを確認。</w:t>
      </w:r>
    </w:p>
    <w:p>
      <w:pPr>
        <w:pStyle w:val="ListBullet"/>
      </w:pPr>
      <w:r>
        <w:rPr>
          <w:rFonts w:eastAsia="Yu Gothic"/>
        </w:rPr>
        <w:t>src/pages/api/contact.ts の RESEND_FROM を noreply@blauerwind.com に変更し、git push でデプロイ。</w:t>
      </w:r>
    </w:p>
    <w:p>
      <w:pPr>
        <w:spacing w:after="120"/>
      </w:pPr>
      <w:r>
        <w:rPr>
          <w:b/>
          <w:i w:val="0"/>
          <w:sz w:val="24"/>
          <w:rFonts w:eastAsia="Yu Gothic"/>
        </w:rPr>
        <w:t>9.10 デプロイフロー</w:t>
      </w:r>
    </w:p>
    <w:p>
      <w:pPr>
        <w:spacing w:before="80" w:after="160"/>
        <w:ind w:left="227"/>
        <w:shd w:val="clear" w:color="auto" w:fill="F2F2F2"/>
      </w:pPr>
      <w:r>
        <w:rPr>
          <w:rFonts w:ascii="Consolas" w:hAnsi="Consolas" w:eastAsia="Consolas"/>
          <w:sz w:val="19"/>
        </w:rPr>
        <w:t>git add .</w:t>
      </w:r>
      <w:r>
        <w:br/>
      </w:r>
      <w:r>
        <w:rPr>
          <w:rFonts w:ascii="Consolas" w:hAnsi="Consolas" w:eastAsia="Consolas"/>
          <w:sz w:val="19"/>
        </w:rPr>
        <w:t>git commit -m "変更内容"</w:t>
      </w:r>
      <w:r>
        <w:br/>
      </w:r>
      <w:r>
        <w:rPr>
          <w:rFonts w:ascii="Consolas" w:hAnsi="Consolas" w:eastAsia="Consolas"/>
          <w:sz w:val="19"/>
        </w:rPr>
        <w:t>git push</w:t>
      </w:r>
    </w:p>
    <w:p>
      <w:pPr>
        <w:pStyle w:val="ListBullet"/>
      </w:pPr>
      <w:r>
        <w:rPr>
          <w:rFonts w:eastAsia="Yu Gothic"/>
        </w:rPr>
        <w:t>GitHubへのpushをCloudflare Workers Builds（Git連携）が自動検知し、ビルド・デプロイを実行する（数十秒〜数分で本番反映）。反映状況はCloudflareダッシュボード → Workers &amp; Pages → astrobox → Deployments タブで確認できる。</w:t>
      </w:r>
    </w:p>
    <w:p>
      <w:pPr>
        <w:spacing w:after="120"/>
      </w:pPr>
      <w:r>
        <w:rPr>
          <w:b/>
          <w:i w:val="0"/>
          <w:sz w:val="24"/>
          <w:rFonts w:eastAsia="Yu Gothic"/>
        </w:rPr>
        <w:t>9.11 動作確認方法</w:t>
      </w:r>
    </w:p>
    <w:p>
      <w:pPr>
        <w:pStyle w:val="ListBullet"/>
      </w:pPr>
      <w:r>
        <w:rPr>
          <w:rFonts w:eastAsia="Yu Gothic"/>
        </w:rPr>
        <w:t>ローカル: astro dev（nodeアダプター）では cloudflare:workers が使えないため、必ず npm run build &amp;&amp; npx astro preview（workerdランタイム）で確認する。</w:t>
      </w:r>
    </w:p>
    <w:p>
      <w:pPr>
        <w:spacing w:before="80" w:after="160"/>
        <w:ind w:left="227"/>
        <w:shd w:val="clear" w:color="auto" w:fill="F2F2F2"/>
      </w:pPr>
      <w:r>
        <w:rPr>
          <w:rFonts w:ascii="Consolas" w:hAnsi="Consolas" w:eastAsia="Consolas"/>
          <w:sz w:val="19"/>
        </w:rPr>
        <w:t>npm run build</w:t>
      </w:r>
      <w:r>
        <w:br/>
      </w:r>
      <w:r>
        <w:rPr>
          <w:rFonts w:ascii="Consolas" w:hAnsi="Consolas" w:eastAsia="Consolas"/>
          <w:sz w:val="19"/>
        </w:rPr>
        <w:t>npx astro preview --port 4322</w:t>
      </w:r>
      <w:r>
        <w:br/>
      </w:r>
      <w:r>
        <w:rPr>
          <w:rFonts w:ascii="Consolas" w:hAnsi="Consolas" w:eastAsia="Consolas"/>
          <w:sz w:val="19"/>
        </w:rPr>
        <w:t>npx wrangler d1 execute astrobox-contacts --local --command="SELECT * FROM contacts"</w:t>
      </w:r>
    </w:p>
    <w:p>
      <w:pPr>
        <w:pStyle w:val="ListBullet"/>
      </w:pPr>
      <w:r>
        <w:rPr>
          <w:rFonts w:eastAsia="Yu Gothic"/>
        </w:rPr>
        <w:t>本番: フォーム送信後、以下で保存内容とログを確認する。</w:t>
      </w:r>
    </w:p>
    <w:p>
      <w:pPr>
        <w:spacing w:before="80" w:after="160"/>
        <w:ind w:left="227"/>
        <w:shd w:val="clear" w:color="auto" w:fill="F2F2F2"/>
      </w:pPr>
      <w:r>
        <w:rPr>
          <w:rFonts w:ascii="Consolas" w:hAnsi="Consolas" w:eastAsia="Consolas"/>
          <w:sz w:val="19"/>
        </w:rPr>
        <w:t>npx wrangler d1 execute astrobox-contacts --remote --command="SELECT * FROM contacts ORDER BY created_at DESC LIMIT 5"</w:t>
      </w:r>
      <w:r>
        <w:br/>
      </w:r>
      <w:r>
        <w:rPr>
          <w:rFonts w:ascii="Consolas" w:hAnsi="Consolas" w:eastAsia="Consolas"/>
          <w:sz w:val="19"/>
        </w:rPr>
        <w:t>npx wrangler tail astrobox --format pretty</w:t>
      </w:r>
    </w:p>
    <w:p>
      <w:pPr>
        <w:pStyle w:val="ListBullet"/>
      </w:pPr>
      <w:r>
        <w:rPr>
          <w:rFonts w:eastAsia="Yu Gothic"/>
        </w:rPr>
        <w:t>Resend側の「Logs」画面でも送信の成功・失敗を確認できる。</w:t>
      </w:r>
    </w:p>
    <w:p>
      <w:pPr>
        <w:spacing w:after="120"/>
      </w:pPr>
      <w:r>
        <w:rPr>
          <w:b/>
          <w:i w:val="0"/>
          <w:sz w:val="24"/>
          <w:rFonts w:eastAsia="Yu Gothic"/>
        </w:rPr>
        <w:t>9.12 既知の制限・注意事項</w:t>
      </w:r>
    </w:p>
    <w:p>
      <w:pPr>
        <w:pStyle w:val="ListBullet"/>
      </w:pPr>
      <w:r>
        <w:rPr>
          <w:rFonts w:eastAsia="Yu Gothic"/>
        </w:rPr>
        <w:t>新規に認証したばかりの送信ドメインのため、当面はGmail等で迷惑メールフォルダに振り分けられる可能性がある。一度「迷惑メールではない」と操作することで、送信元としての信頼が蓄積され、時間の経過とともに改善する見込み。</w:t>
      </w:r>
    </w:p>
    <w:p>
      <w:pPr>
        <w:pStyle w:val="ListBullet"/>
      </w:pPr>
      <w:r>
        <w:rPr>
          <w:rFonts w:eastAsia="Yu Gothic"/>
        </w:rPr>
        <w:t>旧GAS Webアプリ・Googleスプレッドシート（motomicro@gmail.com所有）自体は、今回のコード変更では削除・無効化していない。不要であれば別途Google側で手動削除する。</w:t>
      </w:r>
    </w:p>
    <w:p>
      <w:pPr>
        <w:pStyle w:val="ListBullet"/>
      </w:pPr>
      <w:r>
        <w:rPr>
          <w:rFonts w:eastAsia="Yu Gothic"/>
        </w:rPr>
        <w:t>サイト自体の独自ドメイン化（astrobox.blauerwind.com等）は、Cloudflareの標準UIの制約により今回は見送った。対応する場合は blauerwind.com 全体をCloudflareへネームサーバー移管する必要があり、既存のDNS設定をすべて洗い出した上で移行計画を立てる必要がある。</w:t>
      </w:r>
    </w:p>
    <w:p>
      <w:pPr>
        <w:pStyle w:val="Heading1"/>
      </w:pPr>
      <w:r>
        <w:rPr>
          <w:rFonts w:eastAsia="Yu Gothic"/>
        </w:rPr>
        <w:t>10. 現在のシステム構成（最終形）</w:t>
      </w:r>
    </w:p>
    <w:p>
      <w:pPr>
        <w:pStyle w:val="ListBullet"/>
      </w:pPr>
      <w:r>
        <w:rPr>
          <w:rFonts w:eastAsia="Yu Gothic"/>
        </w:rPr>
        <w:t>フレームワーク: Astro（output: "server"、SSRモード）</w:t>
      </w:r>
    </w:p>
    <w:p>
      <w:pPr>
        <w:pStyle w:val="ListBullet"/>
      </w:pPr>
      <w:r>
        <w:rPr>
          <w:rFonts w:eastAsia="Yu Gothic"/>
        </w:rPr>
        <w:t>アダプター: ローカル開発時は @astrojs/node、本番ビルド時は @astrojs/cloudflare（astro.config.mjs 内で process.argv により自動切替）</w:t>
      </w:r>
    </w:p>
    <w:p>
      <w:pPr>
        <w:pStyle w:val="ListBullet"/>
      </w:pPr>
      <w:r>
        <w:rPr>
          <w:rFonts w:eastAsia="Yu Gothic"/>
        </w:rPr>
        <w:t>デプロイ先: Cloudflare Workers（Worker名: astrobox、公開URL: https://astrobox.yomomobile.workers.dev）</w:t>
      </w:r>
    </w:p>
    <w:p>
      <w:pPr>
        <w:pStyle w:val="ListBullet"/>
      </w:pPr>
      <w:r>
        <w:rPr>
          <w:rFonts w:eastAsia="Yu Gothic"/>
        </w:rPr>
        <w:t>デプロイ方式: GitHubリポジトリとCloudflare Workers Buildsを連携し、mainブランチへのpushで自動ビルド・デプロイ</w:t>
      </w:r>
    </w:p>
    <w:p>
      <w:pPr>
        <w:pStyle w:val="ListBullet"/>
      </w:pPr>
      <w:r>
        <w:rPr>
          <w:rFonts w:eastAsia="Yu Gothic"/>
        </w:rPr>
        <w:t>CMS: Keystatic（ローカル環境限定、http://localhost:4321/keystatic）</w:t>
      </w:r>
    </w:p>
    <w:p>
      <w:pPr>
        <w:pStyle w:val="ListBullet"/>
      </w:pPr>
      <w:r>
        <w:rPr>
          <w:rFonts w:eastAsia="Yu Gothic"/>
        </w:rPr>
        <w:t>データベース: Cloudflare D1（データベース名: astrobox-contacts、バインディング名: DB）</w:t>
      </w:r>
    </w:p>
    <w:p>
      <w:pPr>
        <w:pStyle w:val="ListBullet"/>
      </w:pPr>
      <w:r>
        <w:rPr>
          <w:rFonts w:eastAsia="Yu Gothic"/>
        </w:rPr>
        <w:t>メール送信: Resend API（fetchで直接呼び出し。SDK等の追加ライブラリは未導入）</w:t>
      </w:r>
    </w:p>
    <w:p>
      <w:pPr>
        <w:pStyle w:val="ListBullet"/>
      </w:pPr>
      <w:r>
        <w:rPr>
          <w:rFonts w:eastAsia="Yu Gothic"/>
        </w:rPr>
        <w:t>送信ドメイン: blauerwind.com（スタードメインで管理、Resendでドメイン認証済み）</w:t>
      </w:r>
    </w:p>
    <w:p>
      <w:pPr>
        <w:pStyle w:val="ListBullet"/>
      </w:pPr>
      <w:r>
        <w:rPr>
          <w:rFonts w:eastAsia="Yu Gothic"/>
        </w:rPr>
        <w:t>UI: Bootstrap 5、Keystatic管理画面向けにReact 19を導入</w:t>
      </w:r>
    </w:p>
    <w:p>
      <w:pPr>
        <w:pStyle w:val="Heading1"/>
      </w:pPr>
      <w:r>
        <w:rPr>
          <w:rFonts w:eastAsia="Yu Gothic"/>
        </w:rPr>
        <w:t>11. アカウント・外部サービス一覧</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Fonts w:eastAsia="Yu Gothic"/>
              </w:rPr>
              <w:t>サービス</w:t>
            </w:r>
          </w:p>
        </w:tc>
        <w:tc>
          <w:tcPr>
            <w:tcW w:type="dxa" w:w="2160"/>
          </w:tcPr>
          <w:p>
            <w:r/>
            <w:r>
              <w:rPr>
                <w:b/>
                <w:sz w:val="19"/>
                <w:rFonts w:eastAsia="Yu Gothic"/>
              </w:rPr>
              <w:t>アカウント</w:t>
            </w:r>
          </w:p>
        </w:tc>
        <w:tc>
          <w:tcPr>
            <w:tcW w:type="dxa" w:w="2160"/>
          </w:tcPr>
          <w:p>
            <w:r/>
            <w:r>
              <w:rPr>
                <w:b/>
                <w:sz w:val="19"/>
                <w:rFonts w:eastAsia="Yu Gothic"/>
              </w:rPr>
              <w:t>現在の用途</w:t>
            </w:r>
          </w:p>
        </w:tc>
        <w:tc>
          <w:tcPr>
            <w:tcW w:type="dxa" w:w="2160"/>
          </w:tcPr>
          <w:p>
            <w:r/>
            <w:r>
              <w:rPr>
                <w:b/>
                <w:sz w:val="19"/>
                <w:rFonts w:eastAsia="Yu Gothic"/>
              </w:rPr>
              <w:t>状態</w:t>
            </w:r>
          </w:p>
        </w:tc>
      </w:tr>
      <w:tr>
        <w:tc>
          <w:tcPr>
            <w:tcW w:type="dxa" w:w="2160"/>
          </w:tcPr>
          <w:p>
            <w:r/>
            <w:r>
              <w:rPr>
                <w:sz w:val="18"/>
                <w:rFonts w:eastAsia="Yu Gothic"/>
              </w:rPr>
              <w:t>GitHub</w:t>
            </w:r>
          </w:p>
        </w:tc>
        <w:tc>
          <w:tcPr>
            <w:tcW w:type="dxa" w:w="2160"/>
          </w:tcPr>
          <w:p>
            <w:r/>
            <w:r>
              <w:rPr>
                <w:sz w:val="18"/>
                <w:rFonts w:eastAsia="Yu Gothic"/>
              </w:rPr>
              <w:t>motoyoshi-yonemura（リポジトリ: astrobox）</w:t>
            </w:r>
          </w:p>
        </w:tc>
        <w:tc>
          <w:tcPr>
            <w:tcW w:type="dxa" w:w="2160"/>
          </w:tcPr>
          <w:p>
            <w:r/>
            <w:r>
              <w:rPr>
                <w:sz w:val="18"/>
                <w:rFonts w:eastAsia="Yu Gothic"/>
              </w:rPr>
              <w:t>ソースコード管理・自動デプロイのトリガー</w:t>
            </w:r>
          </w:p>
        </w:tc>
        <w:tc>
          <w:tcPr>
            <w:tcW w:type="dxa" w:w="2160"/>
          </w:tcPr>
          <w:p>
            <w:r/>
            <w:r>
              <w:rPr>
                <w:sz w:val="18"/>
                <w:rFonts w:eastAsia="Yu Gothic"/>
              </w:rPr>
              <w:t>使用中</w:t>
            </w:r>
          </w:p>
        </w:tc>
      </w:tr>
      <w:tr>
        <w:tc>
          <w:tcPr>
            <w:tcW w:type="dxa" w:w="2160"/>
          </w:tcPr>
          <w:p>
            <w:r/>
            <w:r>
              <w:rPr>
                <w:sz w:val="18"/>
                <w:rFonts w:eastAsia="Yu Gothic"/>
              </w:rPr>
              <w:t>Cloudflare</w:t>
            </w:r>
          </w:p>
        </w:tc>
        <w:tc>
          <w:tcPr>
            <w:tcW w:type="dxa" w:w="2160"/>
          </w:tcPr>
          <w:p>
            <w:r/>
            <w:r>
              <w:rPr>
                <w:sz w:val="18"/>
                <w:rFonts w:eastAsia="Yu Gothic"/>
              </w:rPr>
              <w:t>yomomobile@gmail.com</w:t>
            </w:r>
          </w:p>
        </w:tc>
        <w:tc>
          <w:tcPr>
            <w:tcW w:type="dxa" w:w="2160"/>
          </w:tcPr>
          <w:p>
            <w:r/>
            <w:r>
              <w:rPr>
                <w:sz w:val="18"/>
                <w:rFonts w:eastAsia="Yu Gothic"/>
              </w:rPr>
              <w:t>Workers（ホスティング）、D1（データベース）</w:t>
            </w:r>
          </w:p>
        </w:tc>
        <w:tc>
          <w:tcPr>
            <w:tcW w:type="dxa" w:w="2160"/>
          </w:tcPr>
          <w:p>
            <w:r/>
            <w:r>
              <w:rPr>
                <w:sz w:val="18"/>
                <w:rFonts w:eastAsia="Yu Gothic"/>
              </w:rPr>
              <w:t>使用中</w:t>
            </w:r>
          </w:p>
        </w:tc>
      </w:tr>
      <w:tr>
        <w:tc>
          <w:tcPr>
            <w:tcW w:type="dxa" w:w="2160"/>
          </w:tcPr>
          <w:p>
            <w:r/>
            <w:r>
              <w:rPr>
                <w:sz w:val="18"/>
                <w:rFonts w:eastAsia="Yu Gothic"/>
              </w:rPr>
              <w:t>Resend</w:t>
            </w:r>
          </w:p>
        </w:tc>
        <w:tc>
          <w:tcPr>
            <w:tcW w:type="dxa" w:w="2160"/>
          </w:tcPr>
          <w:p>
            <w:r/>
            <w:r>
              <w:rPr>
                <w:sz w:val="18"/>
                <w:rFonts w:eastAsia="Yu Gothic"/>
              </w:rPr>
              <w:t>yomomobile@gmail.com</w:t>
            </w:r>
          </w:p>
        </w:tc>
        <w:tc>
          <w:tcPr>
            <w:tcW w:type="dxa" w:w="2160"/>
          </w:tcPr>
          <w:p>
            <w:r/>
            <w:r>
              <w:rPr>
                <w:sz w:val="18"/>
                <w:rFonts w:eastAsia="Yu Gothic"/>
              </w:rPr>
              <w:t>メール送信API</w:t>
            </w:r>
          </w:p>
        </w:tc>
        <w:tc>
          <w:tcPr>
            <w:tcW w:type="dxa" w:w="2160"/>
          </w:tcPr>
          <w:p>
            <w:r/>
            <w:r>
              <w:rPr>
                <w:sz w:val="18"/>
                <w:rFonts w:eastAsia="Yu Gothic"/>
              </w:rPr>
              <w:t>使用中</w:t>
            </w:r>
          </w:p>
        </w:tc>
      </w:tr>
      <w:tr>
        <w:tc>
          <w:tcPr>
            <w:tcW w:type="dxa" w:w="2160"/>
          </w:tcPr>
          <w:p>
            <w:r/>
            <w:r>
              <w:rPr>
                <w:sz w:val="18"/>
                <w:rFonts w:eastAsia="Yu Gothic"/>
              </w:rPr>
              <w:t>スタードメイン（Netowl）</w:t>
            </w:r>
          </w:p>
        </w:tc>
        <w:tc>
          <w:tcPr>
            <w:tcW w:type="dxa" w:w="2160"/>
          </w:tcPr>
          <w:p>
            <w:r/>
            <w:r>
              <w:rPr>
                <w:sz w:val="18"/>
                <w:rFonts w:eastAsia="Yu Gothic"/>
              </w:rPr>
              <w:t>契約者アカウント（newmoto）</w:t>
            </w:r>
          </w:p>
        </w:tc>
        <w:tc>
          <w:tcPr>
            <w:tcW w:type="dxa" w:w="2160"/>
          </w:tcPr>
          <w:p>
            <w:r/>
            <w:r>
              <w:rPr>
                <w:sz w:val="18"/>
                <w:rFonts w:eastAsia="Yu Gothic"/>
              </w:rPr>
              <w:t>blauerwind.comのDNS管理</w:t>
            </w:r>
          </w:p>
        </w:tc>
        <w:tc>
          <w:tcPr>
            <w:tcW w:type="dxa" w:w="2160"/>
          </w:tcPr>
          <w:p>
            <w:r/>
            <w:r>
              <w:rPr>
                <w:sz w:val="18"/>
                <w:rFonts w:eastAsia="Yu Gothic"/>
              </w:rPr>
              <w:t>使用中</w:t>
            </w:r>
          </w:p>
        </w:tc>
      </w:tr>
      <w:tr>
        <w:tc>
          <w:tcPr>
            <w:tcW w:type="dxa" w:w="2160"/>
          </w:tcPr>
          <w:p>
            <w:r/>
            <w:r>
              <w:rPr>
                <w:sz w:val="18"/>
                <w:rFonts w:eastAsia="Yu Gothic"/>
              </w:rPr>
              <w:t>Netlify</w:t>
            </w:r>
          </w:p>
        </w:tc>
        <w:tc>
          <w:tcPr>
            <w:tcW w:type="dxa" w:w="2160"/>
          </w:tcPr>
          <w:p>
            <w:r/>
            <w:r>
              <w:rPr>
                <w:sz w:val="18"/>
                <w:rFonts w:eastAsia="Yu Gothic"/>
              </w:rPr>
              <w:t>yomomobile@gmail.com</w:t>
            </w:r>
          </w:p>
        </w:tc>
        <w:tc>
          <w:tcPr>
            <w:tcW w:type="dxa" w:w="2160"/>
          </w:tcPr>
          <w:p>
            <w:r/>
            <w:r>
              <w:rPr>
                <w:sz w:val="18"/>
                <w:rFonts w:eastAsia="Yu Gothic"/>
              </w:rPr>
              <w:t>（旧ホスティング先。複数プロジェクトを経て全廃止）</w:t>
            </w:r>
          </w:p>
        </w:tc>
        <w:tc>
          <w:tcPr>
            <w:tcW w:type="dxa" w:w="2160"/>
          </w:tcPr>
          <w:p>
            <w:r/>
            <w:r>
              <w:rPr>
                <w:sz w:val="18"/>
                <w:rFonts w:eastAsia="Yu Gothic"/>
              </w:rPr>
              <w:t>廃止</w:t>
            </w:r>
          </w:p>
        </w:tc>
      </w:tr>
      <w:tr>
        <w:tc>
          <w:tcPr>
            <w:tcW w:type="dxa" w:w="2160"/>
          </w:tcPr>
          <w:p>
            <w:r/>
            <w:r>
              <w:rPr>
                <w:sz w:val="18"/>
                <w:rFonts w:eastAsia="Yu Gothic"/>
              </w:rPr>
              <w:t>Google Apps Script / スプレッドシート</w:t>
            </w:r>
          </w:p>
        </w:tc>
        <w:tc>
          <w:tcPr>
            <w:tcW w:type="dxa" w:w="2160"/>
          </w:tcPr>
          <w:p>
            <w:r/>
            <w:r>
              <w:rPr>
                <w:sz w:val="18"/>
                <w:rFonts w:eastAsia="Yu Gothic"/>
              </w:rPr>
              <w:t>motomicro@gmail.com</w:t>
            </w:r>
          </w:p>
        </w:tc>
        <w:tc>
          <w:tcPr>
            <w:tcW w:type="dxa" w:w="2160"/>
          </w:tcPr>
          <w:p>
            <w:r/>
            <w:r>
              <w:rPr>
                <w:sz w:val="18"/>
                <w:rFonts w:eastAsia="Yu Gothic"/>
              </w:rPr>
              <w:t>（旧・問い合わせデータ記録先）</w:t>
            </w:r>
          </w:p>
        </w:tc>
        <w:tc>
          <w:tcPr>
            <w:tcW w:type="dxa" w:w="2160"/>
          </w:tcPr>
          <w:p>
            <w:r/>
            <w:r>
              <w:rPr>
                <w:sz w:val="18"/>
                <w:rFonts w:eastAsia="Yu Gothic"/>
              </w:rPr>
              <w:t>廃止（Google側に実体は残存）</w:t>
            </w:r>
          </w:p>
        </w:tc>
      </w:tr>
    </w:tbl>
    <w:p>
      <w:pPr>
        <w:spacing w:after="80"/>
      </w:pPr>
    </w:p>
    <w:p>
      <w:pPr>
        <w:pStyle w:val="Heading1"/>
      </w:pPr>
      <w:r>
        <w:rPr>
          <w:rFonts w:eastAsia="Yu Gothic"/>
        </w:rPr>
        <w:t>12. 変更・追加した主なファイル一覧（全体）</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ファイル</w:t>
            </w:r>
          </w:p>
        </w:tc>
        <w:tc>
          <w:tcPr>
            <w:tcW w:type="dxa" w:w="2880"/>
          </w:tcPr>
          <w:p>
            <w:r/>
            <w:r>
              <w:rPr>
                <w:b/>
                <w:sz w:val="19"/>
                <w:rFonts w:eastAsia="Yu Gothic"/>
              </w:rPr>
              <w:t>追加/変更フェーズ</w:t>
            </w:r>
          </w:p>
        </w:tc>
        <w:tc>
          <w:tcPr>
            <w:tcW w:type="dxa" w:w="2880"/>
          </w:tcPr>
          <w:p>
            <w:r/>
            <w:r>
              <w:rPr>
                <w:b/>
                <w:sz w:val="19"/>
                <w:rFonts w:eastAsia="Yu Gothic"/>
              </w:rPr>
              <w:t>役割</w:t>
            </w:r>
          </w:p>
        </w:tc>
      </w:tr>
      <w:tr>
        <w:tc>
          <w:tcPr>
            <w:tcW w:type="dxa" w:w="2880"/>
          </w:tcPr>
          <w:p>
            <w:r/>
            <w:r>
              <w:rPr>
                <w:sz w:val="18"/>
                <w:rFonts w:eastAsia="Yu Gothic"/>
              </w:rPr>
              <w:t>astro.config.mjs</w:t>
            </w:r>
          </w:p>
        </w:tc>
        <w:tc>
          <w:tcPr>
            <w:tcW w:type="dxa" w:w="2880"/>
          </w:tcPr>
          <w:p>
            <w:r/>
            <w:r>
              <w:rPr>
                <w:sz w:val="18"/>
                <w:rFonts w:eastAsia="Yu Gothic"/>
              </w:rPr>
              <w:t>フェーズ0/5/6</w:t>
            </w:r>
          </w:p>
        </w:tc>
        <w:tc>
          <w:tcPr>
            <w:tcW w:type="dxa" w:w="2880"/>
          </w:tcPr>
          <w:p>
            <w:r/>
            <w:r>
              <w:rPr>
                <w:sz w:val="18"/>
                <w:rFonts w:eastAsia="Yu Gothic"/>
              </w:rPr>
              <w:t>Astroのビルド・アダプター設定</w:t>
            </w:r>
          </w:p>
        </w:tc>
      </w:tr>
      <w:tr>
        <w:tc>
          <w:tcPr>
            <w:tcW w:type="dxa" w:w="2880"/>
          </w:tcPr>
          <w:p>
            <w:r/>
            <w:r>
              <w:rPr>
                <w:sz w:val="18"/>
                <w:rFonts w:eastAsia="Yu Gothic"/>
              </w:rPr>
              <w:t>keystatic.config.ts</w:t>
            </w:r>
          </w:p>
        </w:tc>
        <w:tc>
          <w:tcPr>
            <w:tcW w:type="dxa" w:w="2880"/>
          </w:tcPr>
          <w:p>
            <w:r/>
            <w:r>
              <w:rPr>
                <w:sz w:val="18"/>
                <w:rFonts w:eastAsia="Yu Gothic"/>
              </w:rPr>
              <w:t>フェーズ5/6</w:t>
            </w:r>
          </w:p>
        </w:tc>
        <w:tc>
          <w:tcPr>
            <w:tcW w:type="dxa" w:w="2880"/>
          </w:tcPr>
          <w:p>
            <w:r/>
            <w:r>
              <w:rPr>
                <w:sz w:val="18"/>
                <w:rFonts w:eastAsia="Yu Gothic"/>
              </w:rPr>
              <w:t>Keystatic CMSの設定（ブログ記事スキーマ）</w:t>
            </w:r>
          </w:p>
        </w:tc>
      </w:tr>
      <w:tr>
        <w:tc>
          <w:tcPr>
            <w:tcW w:type="dxa" w:w="2880"/>
          </w:tcPr>
          <w:p>
            <w:r/>
            <w:r>
              <w:rPr>
                <w:sz w:val="18"/>
                <w:rFonts w:eastAsia="Yu Gothic"/>
              </w:rPr>
              <w:t>src/pages/contact.astro</w:t>
            </w:r>
          </w:p>
        </w:tc>
        <w:tc>
          <w:tcPr>
            <w:tcW w:type="dxa" w:w="2880"/>
          </w:tcPr>
          <w:p>
            <w:r/>
            <w:r>
              <w:rPr>
                <w:sz w:val="18"/>
                <w:rFonts w:eastAsia="Yu Gothic"/>
              </w:rPr>
              <w:t>フェーズ1/5</w:t>
            </w:r>
          </w:p>
        </w:tc>
        <w:tc>
          <w:tcPr>
            <w:tcW w:type="dxa" w:w="2880"/>
          </w:tcPr>
          <w:p>
            <w:r/>
            <w:r>
              <w:rPr>
                <w:sz w:val="18"/>
                <w:rFonts w:eastAsia="Yu Gothic"/>
              </w:rPr>
              <w:t>お問い合わせフォームUI</w:t>
            </w:r>
          </w:p>
        </w:tc>
      </w:tr>
      <w:tr>
        <w:tc>
          <w:tcPr>
            <w:tcW w:type="dxa" w:w="2880"/>
          </w:tcPr>
          <w:p>
            <w:r/>
            <w:r>
              <w:rPr>
                <w:sz w:val="18"/>
                <w:rFonts w:eastAsia="Yu Gothic"/>
              </w:rPr>
              <w:t>src/pages/thanks.astro</w:t>
            </w:r>
          </w:p>
        </w:tc>
        <w:tc>
          <w:tcPr>
            <w:tcW w:type="dxa" w:w="2880"/>
          </w:tcPr>
          <w:p>
            <w:r/>
            <w:r>
              <w:rPr>
                <w:sz w:val="18"/>
                <w:rFonts w:eastAsia="Yu Gothic"/>
              </w:rPr>
              <w:t>フェーズ1</w:t>
            </w:r>
          </w:p>
        </w:tc>
        <w:tc>
          <w:tcPr>
            <w:tcW w:type="dxa" w:w="2880"/>
          </w:tcPr>
          <w:p>
            <w:r/>
            <w:r>
              <w:rPr>
                <w:sz w:val="18"/>
                <w:rFonts w:eastAsia="Yu Gothic"/>
              </w:rPr>
              <w:t>送信完了ページ</w:t>
            </w:r>
          </w:p>
        </w:tc>
      </w:tr>
      <w:tr>
        <w:tc>
          <w:tcPr>
            <w:tcW w:type="dxa" w:w="2880"/>
          </w:tcPr>
          <w:p>
            <w:r/>
            <w:r>
              <w:rPr>
                <w:sz w:val="18"/>
                <w:rFonts w:eastAsia="Yu Gothic"/>
              </w:rPr>
              <w:t>src/pages/about.astro</w:t>
            </w:r>
          </w:p>
        </w:tc>
        <w:tc>
          <w:tcPr>
            <w:tcW w:type="dxa" w:w="2880"/>
          </w:tcPr>
          <w:p>
            <w:r/>
            <w:r>
              <w:rPr>
                <w:sz w:val="18"/>
                <w:rFonts w:eastAsia="Yu Gothic"/>
              </w:rPr>
              <w:t>フェーズ2</w:t>
            </w:r>
          </w:p>
        </w:tc>
        <w:tc>
          <w:tcPr>
            <w:tcW w:type="dxa" w:w="2880"/>
          </w:tcPr>
          <w:p>
            <w:r/>
            <w:r>
              <w:rPr>
                <w:sz w:val="18"/>
                <w:rFonts w:eastAsia="Yu Gothic"/>
              </w:rPr>
              <w:t>自己紹介ページ</w:t>
            </w:r>
          </w:p>
        </w:tc>
      </w:tr>
      <w:tr>
        <w:tc>
          <w:tcPr>
            <w:tcW w:type="dxa" w:w="2880"/>
          </w:tcPr>
          <w:p>
            <w:r/>
            <w:r>
              <w:rPr>
                <w:sz w:val="18"/>
                <w:rFonts w:eastAsia="Yu Gothic"/>
              </w:rPr>
              <w:t>src/pages/blog/[...page].astro</w:t>
            </w:r>
          </w:p>
        </w:tc>
        <w:tc>
          <w:tcPr>
            <w:tcW w:type="dxa" w:w="2880"/>
          </w:tcPr>
          <w:p>
            <w:r/>
            <w:r>
              <w:rPr>
                <w:sz w:val="18"/>
                <w:rFonts w:eastAsia="Yu Gothic"/>
              </w:rPr>
              <w:t>フェーズ3</w:t>
            </w:r>
          </w:p>
        </w:tc>
        <w:tc>
          <w:tcPr>
            <w:tcW w:type="dxa" w:w="2880"/>
          </w:tcPr>
          <w:p>
            <w:r/>
            <w:r>
              <w:rPr>
                <w:sz w:val="18"/>
                <w:rFonts w:eastAsia="Yu Gothic"/>
              </w:rPr>
              <w:t>ブログ一覧（ページネーション）</w:t>
            </w:r>
          </w:p>
        </w:tc>
      </w:tr>
      <w:tr>
        <w:tc>
          <w:tcPr>
            <w:tcW w:type="dxa" w:w="2880"/>
          </w:tcPr>
          <w:p>
            <w:r/>
            <w:r>
              <w:rPr>
                <w:sz w:val="18"/>
                <w:rFonts w:eastAsia="Yu Gothic"/>
              </w:rPr>
              <w:t>src/pages/blog/tags/[tag].astro</w:t>
            </w:r>
          </w:p>
        </w:tc>
        <w:tc>
          <w:tcPr>
            <w:tcW w:type="dxa" w:w="2880"/>
          </w:tcPr>
          <w:p>
            <w:r/>
            <w:r>
              <w:rPr>
                <w:sz w:val="18"/>
                <w:rFonts w:eastAsia="Yu Gothic"/>
              </w:rPr>
              <w:t>フェーズ3</w:t>
            </w:r>
          </w:p>
        </w:tc>
        <w:tc>
          <w:tcPr>
            <w:tcW w:type="dxa" w:w="2880"/>
          </w:tcPr>
          <w:p>
            <w:r/>
            <w:r>
              <w:rPr>
                <w:sz w:val="18"/>
                <w:rFonts w:eastAsia="Yu Gothic"/>
              </w:rPr>
              <w:t>タグ別ブログ一覧</w:t>
            </w:r>
          </w:p>
        </w:tc>
      </w:tr>
      <w:tr>
        <w:tc>
          <w:tcPr>
            <w:tcW w:type="dxa" w:w="2880"/>
          </w:tcPr>
          <w:p>
            <w:r/>
            <w:r>
              <w:rPr>
                <w:sz w:val="18"/>
                <w:rFonts w:eastAsia="Yu Gothic"/>
              </w:rPr>
              <w:t>src/lib/excerpt.ts</w:t>
            </w:r>
          </w:p>
        </w:tc>
        <w:tc>
          <w:tcPr>
            <w:tcW w:type="dxa" w:w="2880"/>
          </w:tcPr>
          <w:p>
            <w:r/>
            <w:r>
              <w:rPr>
                <w:sz w:val="18"/>
                <w:rFonts w:eastAsia="Yu Gothic"/>
              </w:rPr>
              <w:t>フェーズ6</w:t>
            </w:r>
          </w:p>
        </w:tc>
        <w:tc>
          <w:tcPr>
            <w:tcW w:type="dxa" w:w="2880"/>
          </w:tcPr>
          <w:p>
            <w:r/>
            <w:r>
              <w:rPr>
                <w:sz w:val="18"/>
                <w:rFonts w:eastAsia="Yu Gothic"/>
              </w:rPr>
              <w:t>本文冒頭の自動抜粋ロジック</w:t>
            </w:r>
          </w:p>
        </w:tc>
      </w:tr>
      <w:tr>
        <w:tc>
          <w:tcPr>
            <w:tcW w:type="dxa" w:w="2880"/>
          </w:tcPr>
          <w:p>
            <w:r/>
            <w:r>
              <w:rPr>
                <w:sz w:val="18"/>
                <w:rFonts w:eastAsia="Yu Gothic"/>
              </w:rPr>
              <w:t>src/pages/api/contact.ts</w:t>
            </w:r>
          </w:p>
        </w:tc>
        <w:tc>
          <w:tcPr>
            <w:tcW w:type="dxa" w:w="2880"/>
          </w:tcPr>
          <w:p>
            <w:r/>
            <w:r>
              <w:rPr>
                <w:sz w:val="18"/>
                <w:rFonts w:eastAsia="Yu Gothic"/>
              </w:rPr>
              <w:t>フェーズ5/8</w:t>
            </w:r>
          </w:p>
        </w:tc>
        <w:tc>
          <w:tcPr>
            <w:tcW w:type="dxa" w:w="2880"/>
          </w:tcPr>
          <w:p>
            <w:r/>
            <w:r>
              <w:rPr>
                <w:sz w:val="18"/>
                <w:rFonts w:eastAsia="Yu Gothic"/>
              </w:rPr>
              <w:t>お問い合わせ送信処理（GAS転送 → D1保存＋Resend送信）</w:t>
            </w:r>
          </w:p>
        </w:tc>
      </w:tr>
      <w:tr>
        <w:tc>
          <w:tcPr>
            <w:tcW w:type="dxa" w:w="2880"/>
          </w:tcPr>
          <w:p>
            <w:r/>
            <w:r>
              <w:rPr>
                <w:sz w:val="18"/>
                <w:rFonts w:eastAsia="Yu Gothic"/>
              </w:rPr>
              <w:t>wrangler.jsonc</w:t>
            </w:r>
          </w:p>
        </w:tc>
        <w:tc>
          <w:tcPr>
            <w:tcW w:type="dxa" w:w="2880"/>
          </w:tcPr>
          <w:p>
            <w:r/>
            <w:r>
              <w:rPr>
                <w:sz w:val="18"/>
                <w:rFonts w:eastAsia="Yu Gothic"/>
              </w:rPr>
              <w:t>フェーズ8</w:t>
            </w:r>
          </w:p>
        </w:tc>
        <w:tc>
          <w:tcPr>
            <w:tcW w:type="dxa" w:w="2880"/>
          </w:tcPr>
          <w:p>
            <w:r/>
            <w:r>
              <w:rPr>
                <w:sz w:val="18"/>
                <w:rFonts w:eastAsia="Yu Gothic"/>
              </w:rPr>
              <w:t>Cloudflare Workers設定（D1バインディング宣言）</w:t>
            </w:r>
          </w:p>
        </w:tc>
      </w:tr>
      <w:tr>
        <w:tc>
          <w:tcPr>
            <w:tcW w:type="dxa" w:w="2880"/>
          </w:tcPr>
          <w:p>
            <w:r/>
            <w:r>
              <w:rPr>
                <w:sz w:val="18"/>
                <w:rFonts w:eastAsia="Yu Gothic"/>
              </w:rPr>
              <w:t>schema.sql</w:t>
            </w:r>
          </w:p>
        </w:tc>
        <w:tc>
          <w:tcPr>
            <w:tcW w:type="dxa" w:w="2880"/>
          </w:tcPr>
          <w:p>
            <w:r/>
            <w:r>
              <w:rPr>
                <w:sz w:val="18"/>
                <w:rFonts w:eastAsia="Yu Gothic"/>
              </w:rPr>
              <w:t>フェーズ8</w:t>
            </w:r>
          </w:p>
        </w:tc>
        <w:tc>
          <w:tcPr>
            <w:tcW w:type="dxa" w:w="2880"/>
          </w:tcPr>
          <w:p>
            <w:r/>
            <w:r>
              <w:rPr>
                <w:sz w:val="18"/>
                <w:rFonts w:eastAsia="Yu Gothic"/>
              </w:rPr>
              <w:t>D1のcontactsテーブル定義</w:t>
            </w:r>
          </w:p>
        </w:tc>
      </w:tr>
      <w:tr>
        <w:tc>
          <w:tcPr>
            <w:tcW w:type="dxa" w:w="2880"/>
          </w:tcPr>
          <w:p>
            <w:r/>
            <w:r>
              <w:rPr>
                <w:sz w:val="18"/>
                <w:rFonts w:eastAsia="Yu Gothic"/>
              </w:rPr>
              <w:t>src/env.d.ts</w:t>
            </w:r>
          </w:p>
        </w:tc>
        <w:tc>
          <w:tcPr>
            <w:tcW w:type="dxa" w:w="2880"/>
          </w:tcPr>
          <w:p>
            <w:r/>
            <w:r>
              <w:rPr>
                <w:sz w:val="18"/>
                <w:rFonts w:eastAsia="Yu Gothic"/>
              </w:rPr>
              <w:t>フェーズ8</w:t>
            </w:r>
          </w:p>
        </w:tc>
        <w:tc>
          <w:tcPr>
            <w:tcW w:type="dxa" w:w="2880"/>
          </w:tcPr>
          <w:p>
            <w:r/>
            <w:r>
              <w:rPr>
                <w:sz w:val="18"/>
                <w:rFonts w:eastAsia="Yu Gothic"/>
              </w:rPr>
              <w:t>RESEND_API_KEY（シークレット）の型定義</w:t>
            </w:r>
          </w:p>
        </w:tc>
      </w:tr>
      <w:tr>
        <w:tc>
          <w:tcPr>
            <w:tcW w:type="dxa" w:w="2880"/>
          </w:tcPr>
          <w:p>
            <w:r/>
            <w:r>
              <w:rPr>
                <w:sz w:val="18"/>
                <w:rFonts w:eastAsia="Yu Gothic"/>
              </w:rPr>
              <w:t>更新手順.md</w:t>
            </w:r>
          </w:p>
        </w:tc>
        <w:tc>
          <w:tcPr>
            <w:tcW w:type="dxa" w:w="2880"/>
          </w:tcPr>
          <w:p>
            <w:r/>
            <w:r>
              <w:rPr>
                <w:sz w:val="18"/>
                <w:rFonts w:eastAsia="Yu Gothic"/>
              </w:rPr>
              <w:t>全フェーズ</w:t>
            </w:r>
          </w:p>
        </w:tc>
        <w:tc>
          <w:tcPr>
            <w:tcW w:type="dxa" w:w="2880"/>
          </w:tcPr>
          <w:p>
            <w:r/>
            <w:r>
              <w:rPr>
                <w:sz w:val="18"/>
                <w:rFonts w:eastAsia="Yu Gothic"/>
              </w:rPr>
              <w:t>サイト運用手順書（都度改訂）</w:t>
            </w:r>
          </w:p>
        </w:tc>
      </w:tr>
      <w:tr>
        <w:tc>
          <w:tcPr>
            <w:tcW w:type="dxa" w:w="2880"/>
          </w:tcPr>
          <w:p>
            <w:r/>
            <w:r>
              <w:rPr>
                <w:sz w:val="18"/>
                <w:rFonts w:eastAsia="Yu Gothic"/>
              </w:rPr>
              <w:t>.gitignore</w:t>
            </w:r>
          </w:p>
        </w:tc>
        <w:tc>
          <w:tcPr>
            <w:tcW w:type="dxa" w:w="2880"/>
          </w:tcPr>
          <w:p>
            <w:r/>
            <w:r>
              <w:rPr>
                <w:sz w:val="18"/>
                <w:rFonts w:eastAsia="Yu Gothic"/>
              </w:rPr>
              <w:t>全フェーズ</w:t>
            </w:r>
          </w:p>
        </w:tc>
        <w:tc>
          <w:tcPr>
            <w:tcW w:type="dxa" w:w="2880"/>
          </w:tcPr>
          <w:p>
            <w:r/>
            <w:r>
              <w:rPr>
                <w:sz w:val="18"/>
                <w:rFonts w:eastAsia="Yu Gothic"/>
              </w:rPr>
              <w:t>各種除外設定（都度追記）</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